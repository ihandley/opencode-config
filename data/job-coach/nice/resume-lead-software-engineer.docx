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Ian Handley</w:t>
      </w:r>
    </w:p>
    <w:p>
      <w:r>
        <w:t>Senior Software Engineer</w:t>
      </w:r>
    </w:p>
    <w:p>
      <w:r>
        <w:t>(605) 415-2577 | ianhandley@gmail.com | linkedin.com/in/ianrhandley | Spanish Fork, UT</w:t>
      </w:r>
    </w:p>
    <w:p>
      <w:pPr>
        <w:pStyle w:val="Heading2"/>
      </w:pPr>
      <w:r>
        <w:t>Summary</w:t>
      </w:r>
    </w:p>
    <w:p>
      <w:r>
        <w:t>Senior Software Engineer with 20+ years building high-performance, cloud-native backend systems. Expert in Go with deep experience in distributed systems, microservices, REST/gRPC APIs, and production ownership across AWS and GCP. Led cross-functional engineering teams, driving delivery improvements and reducing deployment friction. Experienced with AI-assisted development workflows, AI agents, and LLM integrations. Strong background in observability, system reliability, and technical mentorship.</w:t>
      </w:r>
    </w:p>
    <w:p>
      <w:pPr>
        <w:pStyle w:val="Heading2"/>
      </w:pPr>
      <w:r>
        <w:t>Skills</w:t>
      </w:r>
    </w:p>
    <w:p>
      <w:r>
        <w:rPr>
          <w:b/>
        </w:rPr>
        <w:t>Languages:</w:t>
      </w:r>
      <w:r>
        <w:t xml:space="preserve"> Go, Python, TypeScript, Node.js, React, Java (familiarity)</w:t>
      </w:r>
    </w:p>
    <w:p>
      <w:r>
        <w:rPr>
          <w:b/>
        </w:rPr>
        <w:t>Backend:</w:t>
      </w:r>
      <w:r>
        <w:t xml:space="preserve"> REST APIs, gRPC, Microservices, Distributed Systems</w:t>
      </w:r>
    </w:p>
    <w:p>
      <w:r>
        <w:rPr>
          <w:b/>
        </w:rPr>
        <w:t>Cloud:</w:t>
      </w:r>
      <w:r>
        <w:t xml:space="preserve"> AWS, GCP, Azure, Docker, Kubernetes</w:t>
      </w:r>
    </w:p>
    <w:p>
      <w:r>
        <w:rPr>
          <w:b/>
        </w:rPr>
        <w:t>Data:</w:t>
      </w:r>
      <w:r>
        <w:t xml:space="preserve"> PostgreSQL, DynamoDB, MongoDB, Redis</w:t>
      </w:r>
    </w:p>
    <w:p>
      <w:r>
        <w:rPr>
          <w:b/>
        </w:rPr>
        <w:t>AI/ML:</w:t>
      </w:r>
      <w:r>
        <w:t xml:space="preserve"> AI Agents, LLMs, MCP, Claude Code, GitHub Copilot</w:t>
      </w:r>
    </w:p>
    <w:p>
      <w:r>
        <w:rPr>
          <w:b/>
        </w:rPr>
        <w:t>Leadership:</w:t>
      </w:r>
      <w:r>
        <w:t xml:space="preserve"> Team Leadership, Mentorship, Technical Direction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| Equifax | Jan 2023 – Apr 2026 | Atlanta, GA/Remote</w:t>
      </w:r>
    </w:p>
    <w:p>
      <w:pPr>
        <w:pStyle w:val="ListBullet"/>
      </w:pPr>
      <w:r>
        <w:t>Built and owned cloud-native backend services in Go powering high-volume chargeback systems processing millions of transactions per month</w:t>
      </w:r>
    </w:p>
    <w:p>
      <w:pPr>
        <w:pStyle w:val="ListBullet"/>
      </w:pPr>
      <w:r>
        <w:t>Designed and implemented production REST and gRPC APIs for internal and external integrations, emphasizing reliability, observability, and low-latency response</w:t>
      </w:r>
    </w:p>
    <w:p>
      <w:pPr>
        <w:pStyle w:val="ListBullet"/>
      </w:pPr>
      <w:r>
        <w:t>Led a team of engineers for 2 years, providing technical mentorship, improving delivery velocity, and reducing deployment friction across the organization</w:t>
      </w:r>
    </w:p>
    <w:p>
      <w:pPr>
        <w:pStyle w:val="ListBullet"/>
      </w:pPr>
      <w:r>
        <w:t>Architected distributed microservices across AWS and GCP, improving system reliability and scalability for critical financial workflows</w:t>
      </w:r>
    </w:p>
    <w:p>
      <w:pPr>
        <w:pStyle w:val="ListBullet"/>
      </w:pPr>
      <w:r>
        <w:t>Built AI agents and MCP server integrations to automate troubleshooting workflows, leveraging LLMs for operational efficiency</w:t>
      </w:r>
    </w:p>
    <w:p>
      <w:pPr>
        <w:pStyle w:val="ListBullet"/>
      </w:pPr>
      <w:r>
        <w:t>Developed TypeScript/Node.js tooling and Python automation scripts to streamline internal system workflows</w:t>
      </w:r>
    </w:p>
    <w:p>
      <w:pPr>
        <w:pStyle w:val="ListBullet"/>
      </w:pPr>
      <w:r>
        <w:t>Created React-based internal dashboards for real-time system monitoring and diagnostics</w:t>
      </w:r>
    </w:p>
    <w:p>
      <w:pPr>
        <w:pStyle w:val="Heading3"/>
      </w:pPr>
      <w:r>
        <w:t>Senior Software Engineer | Optilogic | Sep 2022 – Nov 2022 | American Fork, UT</w:t>
      </w:r>
    </w:p>
    <w:p>
      <w:pPr>
        <w:pStyle w:val="ListBullet"/>
      </w:pPr>
      <w:r>
        <w:t>Developed TypeScript/Node.js APIs and microservices supporting a supply chain optimization platform</w:t>
      </w:r>
    </w:p>
    <w:p>
      <w:pPr>
        <w:pStyle w:val="ListBullet"/>
      </w:pPr>
      <w:r>
        <w:t>Designed containerized services using Docker and Kubernetes, improving deployment consistency and production ownership</w:t>
      </w:r>
    </w:p>
    <w:p>
      <w:pPr>
        <w:pStyle w:val="Heading3"/>
      </w:pPr>
      <w:r>
        <w:t>Senior Software Engineer | Nu Skin | Aug 2019 – Aug 2022 | Provo, UT/Remote</w:t>
      </w:r>
    </w:p>
    <w:p>
      <w:pPr>
        <w:pStyle w:val="ListBullet"/>
      </w:pPr>
      <w:r>
        <w:t>Built Python and TypeScript/Node.js backend services integrating Salesforce, web platforms, and medical devices</w:t>
      </w:r>
    </w:p>
    <w:p>
      <w:pPr>
        <w:pStyle w:val="ListBullet"/>
      </w:pPr>
      <w:r>
        <w:t>Developed Python ETL pipelines enabling large-scale data processing across e-commerce and patient workflows</w:t>
      </w:r>
    </w:p>
    <w:p>
      <w:pPr>
        <w:pStyle w:val="Heading3"/>
      </w:pPr>
      <w:r>
        <w:t>System Engineer | ActiveCare | May 2013 – Aug 2019 | Orem, UT</w:t>
      </w:r>
    </w:p>
    <w:p>
      <w:pPr>
        <w:pStyle w:val="ListBullet"/>
      </w:pPr>
      <w:r>
        <w:t>Architected big-data platform processing millions of insurance claims for healthcare insights</w:t>
      </w:r>
    </w:p>
    <w:p>
      <w:pPr>
        <w:pStyle w:val="ListBullet"/>
      </w:pPr>
      <w:r>
        <w:t>Designed ETL pipelines (R, Talend, SSIS) for large-scale data processing</w:t>
      </w:r>
    </w:p>
    <w:p>
      <w:pPr>
        <w:pStyle w:val="Heading3"/>
      </w:pPr>
      <w:r>
        <w:t>Data Integrity Analyst | United States Air Force | Jul 2008 – Oct 2011 | Ellsworth AFB, SD</w:t>
      </w:r>
    </w:p>
    <w:p>
      <w:pPr>
        <w:pStyle w:val="ListBullet"/>
      </w:pPr>
      <w:r>
        <w:t>Improved aircraft maintenance data accuracy through system-wide data integrity initiatives</w:t>
      </w:r>
    </w:p>
    <w:p>
      <w:pPr>
        <w:pStyle w:val="Heading3"/>
      </w:pPr>
      <w:r>
        <w:t>Software Engineer | Computer Research, Inc. | Jan 2002 – Aug 2005 | Denver, CO</w:t>
      </w:r>
    </w:p>
    <w:p>
      <w:pPr>
        <w:pStyle w:val="ListBullet"/>
      </w:pPr>
      <w:r>
        <w:t>Built financial systems for trading platforms using SQL Server</w:t>
      </w:r>
    </w:p>
    <w:p>
      <w:pPr>
        <w:pStyle w:val="Heading2"/>
      </w:pPr>
      <w:r>
        <w:t>Education</w:t>
      </w:r>
    </w:p>
    <w:p>
      <w:pPr>
        <w:pStyle w:val="ListBullet"/>
      </w:pPr>
      <w:r>
        <w:rPr>
          <w:b/>
        </w:rPr>
        <w:t>University of Colorado, Denver</w:t>
      </w:r>
      <w:r>
        <w:t xml:space="preserve"> — Bachelor's Degree, Sociology</w:t>
      </w:r>
    </w:p>
    <w:p>
      <w:pPr>
        <w:pStyle w:val="ListBullet"/>
      </w:pPr>
      <w:r>
        <w:rPr>
          <w:b/>
        </w:rPr>
        <w:t>Community College of the Air Force</w:t>
      </w:r>
      <w:r>
        <w:t xml:space="preserve"> — Associate of Applied Science, Avionics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