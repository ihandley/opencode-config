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Deckers Brands — Platform Engineering Lead</w:t>
      </w:r>
    </w:p>
    <w:p>
      <w:pPr>
        <w:pStyle w:val="Heading2"/>
      </w:pPr>
      <w:r>
        <w:t>Cover Letter</w:t>
      </w:r>
    </w:p>
    <w:p>
      <w:r>
        <w:t>Dear Deckers Hiring Team,</w:t>
      </w:r>
    </w:p>
    <w:p>
      <w:r>
        <w:t>I'm excited to apply for the Platform Engineering Lead position at Deckers Brands. With 20+ years building backend systems, 5+ years of AWS experience, and 2+ years in senior engineering leadership, I'm well-positioned to lead your cloud infrastructure and platform team.</w:t>
      </w:r>
    </w:p>
    <w:p>
      <w:r>
        <w:rPr>
          <w:b/>
        </w:rPr>
        <w:t>Why I'm a Strong Fit:</w:t>
      </w:r>
    </w:p>
    <w:p>
      <w:pPr>
        <w:pStyle w:val="ListBullet"/>
      </w:pPr>
      <w:r>
        <w:rPr>
          <w:b/>
        </w:rPr>
        <w:t>AWS &amp; Infrastructure Expertise:</w:t>
      </w:r>
      <w:r>
        <w:t xml:space="preserve"> Extensive hands-on experience with EC2, S3, Lambda, ECS, EKS, IAM, VPC, CloudFormation, Redshift. Strong Terraform knowledge for infrastructure-as-code.</w:t>
      </w:r>
    </w:p>
    <w:p>
      <w:pPr>
        <w:pStyle w:val="ListBullet"/>
      </w:pPr>
      <w:r>
        <w:rPr>
          <w:b/>
        </w:rPr>
        <w:t>Leadership Experience:</w:t>
      </w:r>
      <w:r>
        <w:t xml:space="preserve"> Led a team of 4 engineers at Equifax for 2 years, improving delivery timelines and reducing deployment friction. Experience mentoring engineers and driving technical excellence.</w:t>
      </w:r>
    </w:p>
    <w:p>
      <w:pPr>
        <w:pStyle w:val="ListBullet"/>
      </w:pPr>
      <w:r>
        <w:rPr>
          <w:b/>
        </w:rPr>
        <w:t>Automation &amp; DevOps:</w:t>
      </w:r>
      <w:r>
        <w:t xml:space="preserve"> Deep experience with Boto3/Python scripting, AWS CLI, GitLab, and CI/CD pipelines. Built automated tooling and infrastructure management scripts.</w:t>
      </w:r>
    </w:p>
    <w:p>
      <w:pPr>
        <w:pStyle w:val="ListBullet"/>
      </w:pPr>
      <w:r>
        <w:rPr>
          <w:b/>
        </w:rPr>
        <w:t>Reliability &amp; Scale:</w:t>
      </w:r>
      <w:r>
        <w:t xml:space="preserve"> Built systems processing millions of transactions monthly with focus on security, scalability, and operational excellence.</w:t>
      </w:r>
    </w:p>
    <w:p>
      <w:r>
        <w:t>I'm drawn to Deckers' focus on brand excellence and the opportunity to own AWS platform delivery and operational support. My experience leading teams and building reliable infrastructure at scale aligns well with this role.</w:t>
      </w:r>
    </w:p>
    <w:p>
      <w:r>
        <w:t>I'd welcome the opportunity to discuss how my background in platform engineering and AWS leadership can contribute to Deckers' team.</w:t>
      </w:r>
    </w:p>
    <w:p>
      <w:r>
        <w:t>Best regards,</w:t>
      </w:r>
    </w:p>
    <w:p>
      <w:r>
        <w:t>Ian Handley</w:t>
      </w:r>
    </w:p>
    <w:p>
      <w:r>
        <w:t>(605) 415-2577</w:t>
      </w:r>
    </w:p>
    <w:p>
      <w:r>
        <w:t>ianhandley@gmail.com</w:t>
      </w:r>
    </w:p>
    <w:p>
      <w:r>
        <w:t>linkedin.com/in/ianrhandley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