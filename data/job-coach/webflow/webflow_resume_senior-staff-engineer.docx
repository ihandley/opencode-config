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Ian Handley</w:t>
      </w:r>
    </w:p>
    <w:p>
      <w:pPr>
        <w:jc w:val="center"/>
      </w:pPr>
      <w:r>
        <w:t>Email: ianhandley@gmail.com | Phone: (605) 415-2577 | Location: Spanish Fork, UT</w:t>
      </w:r>
      <w:r>
        <w:br/>
        <w:t>LinkedIn: linkedin.com/in/ianrhandley</w:t>
      </w:r>
    </w:p>
    <w:p/>
    <w:p>
      <w:r>
        <w:rPr>
          <w:b/>
          <w:sz w:val="22"/>
        </w:rPr>
        <w:t>SUMMARY</w:t>
      </w:r>
    </w:p>
    <w:p>
      <w:pPr>
        <w:ind w:left="360"/>
      </w:pPr>
      <w:r>
        <w:t>Senior Staff-track Software Engineer with 20+ years architecting and owning large-scale backend systems and distributed SaaS platforms. Proven expertise driving multi-team technical strategy, establishing architectural governance, and mentoring senior engineers. Deep experience with Go, Node.js, and PostgreSQL in building resilient, scalable systems across AWS and GCP. Actively engaged with AI-assisted development approaches for improving engineering leverage.</w:t>
      </w:r>
    </w:p>
    <w:p>
      <w:r>
        <w:rPr>
          <w:b/>
          <w:sz w:val="22"/>
        </w:rPr>
        <w:t>CORE COMPETENCIES</w:t>
      </w:r>
    </w:p>
    <w:p>
      <w:pPr>
        <w:ind w:left="360"/>
      </w:pPr>
      <w:r>
        <w:t>Go, Node.js, Python, Distributed Systems, Microservices, System Architecture, API Design, PostgreSQL, Aurora, AWS, GCP, Docker, Kubernetes, Technical Strategy, Cross-team Leadership, Architectural Governance, Mentorship, Technical Debt Management, Data Modeling, Scalability Engineering</w:t>
      </w:r>
    </w:p>
    <w:p>
      <w:r>
        <w:rPr>
          <w:b/>
          <w:sz w:val="22"/>
        </w:rPr>
        <w:t>PROFESSIONAL EXPERIENCE</w:t>
      </w:r>
    </w:p>
    <w:p>
      <w:pPr>
        <w:ind w:left="0"/>
      </w:pPr>
      <w:r>
        <w:rPr>
          <w:b/>
        </w:rPr>
        <w:t>Equifax | Senior Software Engineer</w:t>
      </w:r>
    </w:p>
    <w:p>
      <w:pPr>
        <w:ind w:left="360"/>
      </w:pPr>
      <w:r>
        <w:t>Jan 2023 - Apr 2026 | Atlanta, GA/Remote</w:t>
      </w:r>
    </w:p>
    <w:p>
      <w:pPr>
        <w:pStyle w:val="ListBullet"/>
        <w:ind w:left="720"/>
      </w:pPr>
      <w:r>
        <w:t>Architected and owned Go-based backend services supporting high-volume distributed systems (millions of transactions/month) with strong reliability and scalability</w:t>
      </w:r>
    </w:p>
    <w:p>
      <w:pPr>
        <w:pStyle w:val="ListBullet"/>
        <w:ind w:left="720"/>
      </w:pPr>
      <w:r>
        <w:t>Designed cross-cloud distributed systems across AWS and GCP, establishing architectural patterns and governance processes improving system reliability</w:t>
      </w:r>
    </w:p>
    <w:p>
      <w:pPr>
        <w:pStyle w:val="ListBullet"/>
        <w:ind w:left="720"/>
      </w:pPr>
      <w:r>
        <w:t>Led engineering team of multiple senior engineers for 2 years, driving multi-initiative technical strategy and improving delivery velocity</w:t>
      </w:r>
    </w:p>
    <w:p>
      <w:pPr>
        <w:pStyle w:val="ListBullet"/>
        <w:ind w:left="720"/>
      </w:pPr>
      <w:r>
        <w:t>Eliminated technical debt through systematic re-architecting of validation and processing systems, reducing operational complexity</w:t>
      </w:r>
    </w:p>
    <w:p>
      <w:pPr>
        <w:pStyle w:val="ListBullet"/>
        <w:ind w:left="720"/>
      </w:pPr>
      <w:r>
        <w:t>Drove adoption of AI-assisted tooling and automation frameworks, increasing engineering leverage across internal systems</w:t>
      </w:r>
    </w:p>
    <w:p>
      <w:pPr>
        <w:pStyle w:val="ListBullet"/>
        <w:ind w:left="720"/>
      </w:pPr>
      <w:r>
        <w:t>Established mentorship programs for emerging senior engineers, building next-generation technical leaders</w:t>
      </w:r>
    </w:p>
    <w:p>
      <w:pPr>
        <w:ind w:left="0"/>
      </w:pPr>
      <w:r>
        <w:rPr>
          <w:b/>
        </w:rPr>
        <w:t>Optilogic | Senior Software Engineer</w:t>
      </w:r>
    </w:p>
    <w:p>
      <w:pPr>
        <w:ind w:left="360"/>
      </w:pPr>
      <w:r>
        <w:t>Sep 2022 - Nov 2022 | American Fork, UT</w:t>
      </w:r>
    </w:p>
    <w:p>
      <w:pPr>
        <w:pStyle w:val="ListBullet"/>
        <w:ind w:left="720"/>
      </w:pPr>
      <w:r>
        <w:t>Designed and implemented API-driven microservices architecture supporting supply chain optimization platform</w:t>
      </w:r>
    </w:p>
    <w:p>
      <w:pPr>
        <w:pStyle w:val="ListBullet"/>
        <w:ind w:left="720"/>
      </w:pPr>
      <w:r>
        <w:t>Established containerization standards (Docker/Kubernetes) and deployment governance improving consistency across teams</w:t>
      </w:r>
    </w:p>
    <w:p>
      <w:pPr>
        <w:pStyle w:val="ListBullet"/>
        <w:ind w:left="720"/>
      </w:pPr>
      <w:r>
        <w:t>Re-architected data ingestion systems using Postgres, addressing critical scalability challenges in large-scale data processing</w:t>
      </w:r>
    </w:p>
    <w:p>
      <w:pPr>
        <w:pStyle w:val="ListBullet"/>
        <w:ind w:left="720"/>
      </w:pPr>
      <w:r>
        <w:t>Led architectural decisions for cloud-native systems on Azure, strengthening infrastructure reliability</w:t>
      </w:r>
    </w:p>
    <w:p>
      <w:pPr>
        <w:ind w:left="0"/>
      </w:pPr>
      <w:r>
        <w:rPr>
          <w:b/>
        </w:rPr>
        <w:t>Nu Skin | Senior Software Engineer</w:t>
      </w:r>
    </w:p>
    <w:p>
      <w:pPr>
        <w:ind w:left="360"/>
      </w:pPr>
      <w:r>
        <w:t>Aug 2019 - Aug 2022 | Provo, UT/Remote</w:t>
      </w:r>
    </w:p>
    <w:p>
      <w:pPr>
        <w:pStyle w:val="ListBullet"/>
        <w:ind w:left="720"/>
      </w:pPr>
      <w:r>
        <w:t>Architected and maintained messaging platform serving large-scale business-critical transaction processing systems</w:t>
      </w:r>
    </w:p>
    <w:p>
      <w:pPr>
        <w:pStyle w:val="ListBullet"/>
        <w:ind w:left="720"/>
      </w:pPr>
      <w:r>
        <w:t>Led re-architecture of validation systems on AWS, establishing patterns for cross-pillar technical alignment and governance</w:t>
      </w:r>
    </w:p>
    <w:p>
      <w:pPr>
        <w:pStyle w:val="ListBullet"/>
        <w:ind w:left="720"/>
      </w:pPr>
      <w:r>
        <w:t>Designed and implemented cross-platform messaging bridge (RocketMQ ↔ RabbitMQ) enabling global system interoperability</w:t>
      </w:r>
    </w:p>
    <w:p>
      <w:pPr>
        <w:pStyle w:val="ListBullet"/>
        <w:ind w:left="720"/>
      </w:pPr>
      <w:r>
        <w:t>Mentored international engineering teams, driving technical standards and architectural consistency across distributed locations</w:t>
      </w:r>
    </w:p>
    <w:p>
      <w:pPr>
        <w:pStyle w:val="ListBullet"/>
        <w:ind w:left="720"/>
      </w:pPr>
      <w:r>
        <w:t>Built Node.js infrastructure and tooling frameworks accelerating development velocity for microservice teams</w:t>
      </w:r>
    </w:p>
    <w:p>
      <w:pPr>
        <w:ind w:left="0"/>
      </w:pPr>
      <w:r>
        <w:rPr>
          <w:b/>
        </w:rPr>
        <w:t>ActiveCare | System Engineer</w:t>
      </w:r>
    </w:p>
    <w:p>
      <w:pPr>
        <w:ind w:left="360"/>
      </w:pPr>
      <w:r>
        <w:t>May 2013 - Aug 2019 | Orem, UT</w:t>
      </w:r>
    </w:p>
    <w:p>
      <w:pPr>
        <w:pStyle w:val="ListBullet"/>
        <w:ind w:left="720"/>
      </w:pPr>
      <w:r>
        <w:t>Architected enterprise-scale big-data platform processing millions of insurance claims, establishing data governance and processing pipelines</w:t>
      </w:r>
    </w:p>
    <w:p>
      <w:pPr>
        <w:pStyle w:val="ListBullet"/>
        <w:ind w:left="720"/>
      </w:pPr>
      <w:r>
        <w:t>Designed complex ETL systems (Talend, SSIS, custom Python) solving difficult data modeling and interoperability challenges</w:t>
      </w:r>
    </w:p>
    <w:p>
      <w:pPr>
        <w:pStyle w:val="ListBullet"/>
        <w:ind w:left="720"/>
      </w:pPr>
      <w:r>
        <w:t>Built low-latency API services integrating multiple enterprise systems (Salesforce, web platforms, medical devices)</w:t>
      </w:r>
    </w:p>
    <w:p>
      <w:pPr>
        <w:pStyle w:val="ListBullet"/>
        <w:ind w:left="720"/>
      </w:pPr>
      <w:r>
        <w:t>Led architectural initiatives for cross-functional systems, establishing governance processes for reliability and scalability</w:t>
      </w:r>
    </w:p>
    <w:p>
      <w:pPr>
        <w:ind w:left="0"/>
      </w:pPr>
      <w:r>
        <w:rPr>
          <w:b/>
        </w:rPr>
        <w:t>United States Air Force | Data Integrity Analyst</w:t>
      </w:r>
    </w:p>
    <w:p>
      <w:pPr>
        <w:ind w:left="360"/>
      </w:pPr>
      <w:r>
        <w:t>Jul 2008 - Oct 2011 | Ellsworth AFB, SD</w:t>
      </w:r>
    </w:p>
    <w:p>
      <w:pPr>
        <w:pStyle w:val="ListBullet"/>
        <w:ind w:left="720"/>
      </w:pPr>
      <w:r>
        <w:t>Improved data reliability and operational consistency through system-wide data integrity initiatives</w:t>
      </w:r>
    </w:p>
    <w:p>
      <w:pPr>
        <w:pStyle w:val="ListBullet"/>
        <w:ind w:left="720"/>
      </w:pPr>
      <w:r>
        <w:t>Automated critical reporting workflows under constrained infrastructure environments</w:t>
      </w:r>
    </w:p>
    <w:p>
      <w:pPr>
        <w:pStyle w:val="ListBullet"/>
        <w:ind w:left="720"/>
      </w:pPr>
      <w:r>
        <w:t>Established data quality standards enhancing reliability of systems used for operational decisions</w:t>
      </w:r>
    </w:p>
    <w:p>
      <w:pPr>
        <w:ind w:left="0"/>
      </w:pPr>
      <w:r>
        <w:rPr>
          <w:b/>
        </w:rPr>
        <w:t>Computer Research, Inc. | Software Engineer</w:t>
      </w:r>
    </w:p>
    <w:p>
      <w:pPr>
        <w:ind w:left="360"/>
      </w:pPr>
      <w:r>
        <w:t>Jan 2002 - Aug 2005 | Denver, CO</w:t>
      </w:r>
    </w:p>
    <w:p>
      <w:pPr>
        <w:pStyle w:val="ListBullet"/>
        <w:ind w:left="720"/>
      </w:pPr>
      <w:r>
        <w:t>Designed and built financial trading platform systems using SQL Server, handling large-scale data and complex business logic</w:t>
      </w:r>
    </w:p>
    <w:p>
      <w:pPr>
        <w:pStyle w:val="ListBullet"/>
        <w:ind w:left="720"/>
      </w:pPr>
      <w:r>
        <w:t>Developed internal tools and frameworks improving team productivity and system reliability</w:t>
      </w:r>
    </w:p>
    <w:p>
      <w:pPr>
        <w:pStyle w:val="ListBullet"/>
        <w:ind w:left="720"/>
      </w:pPr>
      <w:r>
        <w:t>Led platform modernization initiatives, training teams on new architectural approaches</w:t>
      </w:r>
    </w:p>
    <w:p>
      <w:r>
        <w:rPr>
          <w:b/>
          <w:sz w:val="22"/>
        </w:rPr>
        <w:t>EDUCATION</w:t>
      </w:r>
    </w:p>
    <w:p>
      <w:pPr>
        <w:ind w:left="360"/>
      </w:pPr>
      <w:r>
        <w:rPr>
          <w:b/>
        </w:rPr>
        <w:t>University of Colorado, Denver</w:t>
      </w:r>
      <w:r>
        <w:t xml:space="preserve"> | Bachelor's Degree - Sociology</w:t>
      </w:r>
    </w:p>
    <w:p>
      <w:pPr>
        <w:ind w:left="360"/>
      </w:pPr>
      <w:r>
        <w:rPr>
          <w:b/>
        </w:rPr>
        <w:t>Community College of the Air Force</w:t>
      </w:r>
      <w:r>
        <w:t xml:space="preserve"> | Associate of Applied Science - Avionics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