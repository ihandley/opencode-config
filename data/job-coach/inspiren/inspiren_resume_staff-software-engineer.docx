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Ian Handley</w:t>
      </w:r>
    </w:p>
    <w:p>
      <w:pPr>
        <w:jc w:val="center"/>
      </w:pPr>
      <w:r>
        <w:rPr>
          <w:sz w:val="20"/>
        </w:rPr>
        <w:t>ianhandley@gmail.com | (605) 415-2577</w:t>
      </w:r>
    </w:p>
    <w:p>
      <w:pPr>
        <w:jc w:val="center"/>
      </w:pPr>
      <w:r>
        <w:rPr>
          <w:sz w:val="20"/>
        </w:rPr>
        <w:t>linkedin.com/in/ianrhandley</w:t>
      </w:r>
    </w:p>
    <w:p/>
    <w:p>
      <w:pPr>
        <w:pStyle w:val="Heading1"/>
      </w:pPr>
      <w:r>
        <w:rPr>
          <w:sz w:val="24"/>
        </w:rPr>
        <w:t>PROFESSIONAL SUMMARY</w:t>
      </w:r>
    </w:p>
    <w:p>
      <w:r>
        <w:rPr>
          <w:sz w:val="22"/>
        </w:rPr>
        <w:t>Senior Software Engineer with 20+ years architecting and owning backend systems and distributed platforms. Proven expertise in data modeling, API design, and event-driven architectures. Led teams to improve engineering velocity and reliability. Recently advancing AI-driven architectural patterns and modern development workflows.</w:t>
      </w:r>
    </w:p>
    <w:p>
      <w:pPr>
        <w:pStyle w:val="Heading1"/>
      </w:pPr>
      <w:r>
        <w:rPr>
          <w:sz w:val="24"/>
        </w:rPr>
        <w:t>CORE COMPETENCIES</w:t>
      </w:r>
    </w:p>
    <w:p>
      <w:r>
        <w:rPr>
          <w:b/>
          <w:sz w:val="22"/>
        </w:rPr>
        <w:t>Architecture &amp; Systems Design</w:t>
      </w:r>
      <w:r>
        <w:rPr>
          <w:sz w:val="22"/>
        </w:rPr>
        <w:t>: Distributed Systems Architecture, Data Modeling &amp; API Design, Event-Driven Architectures, Microservices &amp; System Design</w:t>
      </w:r>
    </w:p>
    <w:p>
      <w:r>
        <w:rPr>
          <w:b/>
          <w:sz w:val="22"/>
        </w:rPr>
        <w:t>Backend Technologies</w:t>
      </w:r>
      <w:r>
        <w:rPr>
          <w:sz w:val="22"/>
        </w:rPr>
        <w:t>: Go, JavaScript, Python, C#, Node.js Ecosystem, Backend Service Development</w:t>
      </w:r>
    </w:p>
    <w:p>
      <w:r>
        <w:rPr>
          <w:b/>
          <w:sz w:val="22"/>
        </w:rPr>
        <w:t>Cloud &amp; Infrastructure</w:t>
      </w:r>
      <w:r>
        <w:rPr>
          <w:sz w:val="22"/>
        </w:rPr>
        <w:t>: AWS, GCP, Azure, Docker, Kubernetes, Serverless Architectures, Infrastructure as Code</w:t>
      </w:r>
    </w:p>
    <w:p>
      <w:r>
        <w:rPr>
          <w:b/>
          <w:sz w:val="22"/>
        </w:rPr>
        <w:t>Data &amp; Messaging</w:t>
      </w:r>
      <w:r>
        <w:rPr>
          <w:sz w:val="22"/>
        </w:rPr>
        <w:t>: PostgreSQL, SQL Server, RabbitMQ, Messaging Patterns, ETL Pipelines, Large-Scale Data Processing</w:t>
      </w:r>
    </w:p>
    <w:p>
      <w:r>
        <w:rPr>
          <w:b/>
          <w:sz w:val="22"/>
        </w:rPr>
        <w:t>Leadership &amp; Engineering Excellence</w:t>
      </w:r>
      <w:r>
        <w:rPr>
          <w:sz w:val="22"/>
        </w:rPr>
        <w:t>: Team Leadership &amp; Mentorship, Cross-functional Collaboration, Teaching Best Practices, Improving Developer Velocity</w:t>
      </w:r>
    </w:p>
    <w:p>
      <w:r>
        <w:rPr>
          <w:b/>
          <w:sz w:val="22"/>
        </w:rPr>
        <w:t>Modern Development</w:t>
      </w:r>
      <w:r>
        <w:rPr>
          <w:sz w:val="22"/>
        </w:rPr>
        <w:t>: AI Coding Tools (Claude, MCP), LLMs &amp; AI Agents, Automated Workflows, RAG Approaches</w:t>
      </w:r>
    </w:p>
    <w:p>
      <w:pPr>
        <w:pStyle w:val="Heading1"/>
      </w:pPr>
      <w:r>
        <w:rPr>
          <w:sz w:val="24"/>
        </w:rPr>
        <w:t>WORK EXPERIENCE</w:t>
      </w:r>
    </w:p>
    <w:p>
      <w:r>
        <w:rPr>
          <w:b/>
          <w:sz w:val="22"/>
        </w:rPr>
        <w:t>Equifax</w:t>
      </w:r>
      <w:r>
        <w:rPr>
          <w:sz w:val="22"/>
        </w:rPr>
        <w:t xml:space="preserve"> – Senior Software Engineer</w:t>
      </w:r>
    </w:p>
    <w:p>
      <w:r>
        <w:rPr>
          <w:i/>
          <w:sz w:val="20"/>
        </w:rPr>
        <w:t>Jan 2023 – Apr 2026 | Atlanta, GA/Remote</w:t>
      </w:r>
    </w:p>
    <w:p>
      <w:pPr>
        <w:pStyle w:val="ListBullet"/>
      </w:pPr>
      <w:r>
        <w:rPr>
          <w:sz w:val="20"/>
        </w:rPr>
        <w:t>Owned Go-based backend services supporting high-volume transaction systems (~millions/month), architecting for reliability and performance</w:t>
      </w:r>
    </w:p>
    <w:p>
      <w:pPr>
        <w:pStyle w:val="ListBullet"/>
      </w:pPr>
      <w:r>
        <w:rPr>
          <w:sz w:val="20"/>
        </w:rPr>
        <w:t>Designed distributed systems across AWS and GCP, improving system reliability and reducing production incident frequency</w:t>
      </w:r>
    </w:p>
    <w:p>
      <w:pPr>
        <w:pStyle w:val="ListBullet"/>
      </w:pPr>
      <w:r>
        <w:rPr>
          <w:sz w:val="20"/>
        </w:rPr>
        <w:t>Led team of engineers for 2 years, improving delivery timelines and reducing deployment friction through better architectural practices</w:t>
      </w:r>
    </w:p>
    <w:p>
      <w:pPr>
        <w:pStyle w:val="ListBullet"/>
      </w:pPr>
      <w:r>
        <w:rPr>
          <w:sz w:val="20"/>
        </w:rPr>
        <w:t>Reduced troubleshooting time through improved internal tooling, diagnostics workflows, and operational observability</w:t>
      </w:r>
    </w:p>
    <w:p>
      <w:pPr>
        <w:pStyle w:val="ListBullet"/>
      </w:pPr>
      <w:r>
        <w:rPr>
          <w:sz w:val="20"/>
        </w:rPr>
        <w:t>Built AI agents and MCP integrations using modern AI coding tools to automate engineering workflows</w:t>
      </w:r>
    </w:p>
    <w:p>
      <w:pPr>
        <w:pStyle w:val="ListBullet"/>
      </w:pPr>
      <w:r>
        <w:rPr>
          <w:sz w:val="20"/>
        </w:rPr>
        <w:t>Explored RAG-based approaches for domain-specific troubleshooting and knowledge retrieval systems</w:t>
      </w:r>
    </w:p>
    <w:p>
      <w:r>
        <w:rPr>
          <w:b/>
          <w:sz w:val="22"/>
        </w:rPr>
        <w:t>Optilogic</w:t>
      </w:r>
      <w:r>
        <w:rPr>
          <w:sz w:val="22"/>
        </w:rPr>
        <w:t xml:space="preserve"> – Senior Software Engineer</w:t>
      </w:r>
    </w:p>
    <w:p>
      <w:r>
        <w:rPr>
          <w:i/>
          <w:sz w:val="20"/>
        </w:rPr>
        <w:t>Sep 2022 – Nov 2022 | American Fork, UT</w:t>
      </w:r>
    </w:p>
    <w:p>
      <w:pPr>
        <w:pStyle w:val="ListBullet"/>
      </w:pPr>
      <w:r>
        <w:rPr>
          <w:sz w:val="20"/>
        </w:rPr>
        <w:t>Developed microservices and APIs for supply chain optimization platforms</w:t>
      </w:r>
    </w:p>
    <w:p>
      <w:pPr>
        <w:pStyle w:val="ListBullet"/>
      </w:pPr>
      <w:r>
        <w:rPr>
          <w:sz w:val="20"/>
        </w:rPr>
        <w:t>Designed containerized services (Docker/Kubernetes) improving deployment consistency and reducing operational friction</w:t>
      </w:r>
    </w:p>
    <w:p>
      <w:pPr>
        <w:pStyle w:val="ListBullet"/>
      </w:pPr>
      <w:r>
        <w:rPr>
          <w:sz w:val="20"/>
        </w:rPr>
        <w:t>Implemented streaming data ingestion reducing memory footprint during large-scale file uploads</w:t>
      </w:r>
    </w:p>
    <w:p>
      <w:pPr>
        <w:pStyle w:val="ListBullet"/>
      </w:pPr>
      <w:r>
        <w:rPr>
          <w:sz w:val="20"/>
        </w:rPr>
        <w:t>Integrated backend systems with Postgres and cloud storage services</w:t>
      </w:r>
    </w:p>
    <w:p>
      <w:r>
        <w:rPr>
          <w:b/>
          <w:sz w:val="22"/>
        </w:rPr>
        <w:t>Nu Skin</w:t>
      </w:r>
      <w:r>
        <w:rPr>
          <w:sz w:val="22"/>
        </w:rPr>
        <w:t xml:space="preserve"> – Senior Software Engineer</w:t>
      </w:r>
    </w:p>
    <w:p>
      <w:r>
        <w:rPr>
          <w:i/>
          <w:sz w:val="20"/>
        </w:rPr>
        <w:t>Aug 2019 – Aug 2022 | Provo, UT/Remote</w:t>
      </w:r>
    </w:p>
    <w:p>
      <w:pPr>
        <w:pStyle w:val="ListBullet"/>
      </w:pPr>
      <w:r>
        <w:rPr>
          <w:sz w:val="20"/>
        </w:rPr>
        <w:t>Maintained messaging platform processing large-scale business-critical transactions with event-driven architecture</w:t>
      </w:r>
    </w:p>
    <w:p>
      <w:pPr>
        <w:pStyle w:val="ListBullet"/>
      </w:pPr>
      <w:r>
        <w:rPr>
          <w:sz w:val="20"/>
        </w:rPr>
        <w:t>Re-architected validation systems on AWS improving scalability, reliability, and developer velocity</w:t>
      </w:r>
    </w:p>
    <w:p>
      <w:pPr>
        <w:pStyle w:val="ListBullet"/>
      </w:pPr>
      <w:r>
        <w:rPr>
          <w:sz w:val="20"/>
        </w:rPr>
        <w:t>Designed cross-platform messaging bridge (RocketMQ ↔ RabbitMQ) enabling international event-driven system integration</w:t>
      </w:r>
    </w:p>
    <w:p>
      <w:pPr>
        <w:pStyle w:val="ListBullet"/>
      </w:pPr>
      <w:r>
        <w:rPr>
          <w:sz w:val="20"/>
        </w:rPr>
        <w:t>Built Node.js tooling accelerating internal microservice development and reducing development friction</w:t>
      </w:r>
    </w:p>
    <w:p>
      <w:r>
        <w:rPr>
          <w:b/>
          <w:sz w:val="22"/>
        </w:rPr>
        <w:t>ActiveCare</w:t>
      </w:r>
      <w:r>
        <w:rPr>
          <w:sz w:val="22"/>
        </w:rPr>
        <w:t xml:space="preserve"> – Senior Software Engineer</w:t>
      </w:r>
    </w:p>
    <w:p>
      <w:r>
        <w:rPr>
          <w:i/>
          <w:sz w:val="20"/>
        </w:rPr>
        <w:t>May 2013 – Aug 2019 | Orem, UT</w:t>
      </w:r>
    </w:p>
    <w:p>
      <w:pPr>
        <w:pStyle w:val="ListBullet"/>
      </w:pPr>
      <w:r>
        <w:rPr>
          <w:sz w:val="20"/>
        </w:rPr>
        <w:t>Architected big-data platform processing millions of insurance claims using modern data modeling techniques</w:t>
      </w:r>
    </w:p>
    <w:p>
      <w:pPr>
        <w:pStyle w:val="ListBullet"/>
      </w:pPr>
      <w:r>
        <w:rPr>
          <w:sz w:val="20"/>
        </w:rPr>
        <w:t>Designed ETL pipelines enabling large-scale data processing and transformation</w:t>
      </w:r>
    </w:p>
    <w:p>
      <w:pPr>
        <w:pStyle w:val="ListBullet"/>
      </w:pPr>
      <w:r>
        <w:rPr>
          <w:sz w:val="20"/>
        </w:rPr>
        <w:t>Built low-latency services integrating Salesforce, web systems, and medical devices</w:t>
      </w:r>
    </w:p>
    <w:p>
      <w:pPr>
        <w:pStyle w:val="ListBullet"/>
      </w:pPr>
      <w:r>
        <w:rPr>
          <w:sz w:val="20"/>
        </w:rPr>
        <w:t>Led system architecture decisions for data accuracy and performance</w:t>
      </w:r>
    </w:p>
    <w:p>
      <w:r>
        <w:rPr>
          <w:b/>
          <w:sz w:val="22"/>
        </w:rPr>
        <w:t>United States Air Force</w:t>
      </w:r>
      <w:r>
        <w:rPr>
          <w:sz w:val="22"/>
        </w:rPr>
        <w:t xml:space="preserve"> – System Engineer</w:t>
      </w:r>
    </w:p>
    <w:p>
      <w:r>
        <w:rPr>
          <w:i/>
          <w:sz w:val="20"/>
        </w:rPr>
        <w:t>Jul 2008 – Oct 2011 | Ellsworth AFB, SD</w:t>
      </w:r>
    </w:p>
    <w:p>
      <w:pPr>
        <w:pStyle w:val="ListBullet"/>
      </w:pPr>
      <w:r>
        <w:rPr>
          <w:sz w:val="20"/>
        </w:rPr>
        <w:t>Improved system-wide data integrity through database architecture and operational improvements</w:t>
      </w:r>
    </w:p>
    <w:p>
      <w:pPr>
        <w:pStyle w:val="Heading1"/>
      </w:pPr>
      <w:r>
        <w:rPr>
          <w:sz w:val="24"/>
        </w:rPr>
        <w:t>EDUCATION</w:t>
      </w:r>
    </w:p>
    <w:p>
      <w:r>
        <w:rPr>
          <w:sz w:val="22"/>
        </w:rPr>
        <w:t>Bachelor's Degree in Sociology | University of Colorado, Denver</w:t>
      </w:r>
    </w:p>
    <w:p>
      <w:pPr>
        <w:pStyle w:val="Heading1"/>
      </w:pPr>
      <w:r>
        <w:rPr>
          <w:sz w:val="24"/>
        </w:rPr>
        <w:t>LANGUAGES &amp; TOOLS</w:t>
      </w:r>
    </w:p>
    <w:p>
      <w:r>
        <w:rPr>
          <w:sz w:val="22"/>
        </w:rPr>
        <w:t>Go, JavaScript, Python, C#, AWS, GCP, Azure, PostgreSQL, RabbitMQ, Docker, Kubernetes, API Design, Distributed Systems, Team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