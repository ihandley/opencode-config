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Ian Handley</w:t>
      </w:r>
    </w:p>
    <w:p>
      <w:r>
        <w:t>Senior Software Engineer</w:t>
      </w:r>
    </w:p>
    <w:p>
      <w:r>
        <w:t>(605) 415-2577 | ianhandley@gmail.com | linkedin.com/in/ianrhandley | Spanish Fork, UT</w:t>
      </w:r>
    </w:p>
    <w:p>
      <w:pPr>
        <w:pStyle w:val="Heading2"/>
      </w:pPr>
      <w:r>
        <w:t>Summary</w:t>
      </w:r>
    </w:p>
    <w:p>
      <w:r>
        <w:t>Senior Software Engineer with 20+ years building enterprise backend systems. Expert in Go and Python with deep experience in distributed systems, microservices, and cloud infrastructure (AWS/GCP). Strong background in financial services and healthcare platforms. Actively building AI agents and LLM integrations to automate workflows.</w:t>
      </w:r>
    </w:p>
    <w:p>
      <w:pPr>
        <w:pStyle w:val="Heading2"/>
      </w:pPr>
      <w:r>
        <w:t>Skills</w:t>
      </w:r>
    </w:p>
    <w:p>
      <w:r>
        <w:rPr>
          <w:b/>
        </w:rPr>
        <w:t>Languages:</w:t>
      </w:r>
      <w:r>
        <w:t xml:space="preserve"> Go, Python, TypeScript, Node.js, C#</w:t>
      </w:r>
    </w:p>
    <w:p>
      <w:r>
        <w:rPr>
          <w:b/>
        </w:rPr>
        <w:t>Backend:</w:t>
      </w:r>
      <w:r>
        <w:t xml:space="preserve"> REST APIs, gRPC, Microservices, Distributed Systems, System Design</w:t>
      </w:r>
    </w:p>
    <w:p>
      <w:r>
        <w:rPr>
          <w:b/>
        </w:rPr>
        <w:t>Cloud:</w:t>
      </w:r>
      <w:r>
        <w:t xml:space="preserve"> AWS, GCP, Azure, Kubernetes, Docker, Terraform</w:t>
      </w:r>
    </w:p>
    <w:p>
      <w:r>
        <w:rPr>
          <w:b/>
        </w:rPr>
        <w:t>Data:</w:t>
      </w:r>
      <w:r>
        <w:t xml:space="preserve"> PostgreSQL, SQL Server, ETL, Big Data</w:t>
      </w:r>
    </w:p>
    <w:p>
      <w:r>
        <w:rPr>
          <w:b/>
        </w:rPr>
        <w:t>AI/ML:</w:t>
      </w:r>
      <w:r>
        <w:t xml:space="preserve"> AI Agents, LLMs, MCP, RAG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Software Engineer | Equifax | Jan 2023 – Apr 2026 | Atlanta, GA/Remote</w:t>
      </w:r>
    </w:p>
    <w:p>
      <w:pPr>
        <w:pStyle w:val="ListBullet"/>
      </w:pPr>
      <w:r>
        <w:t>Owned Go-based backend services powering high-volume chargeback systems (~millions of transactions/month)</w:t>
      </w:r>
    </w:p>
    <w:p>
      <w:pPr>
        <w:pStyle w:val="ListBullet"/>
      </w:pPr>
      <w:r>
        <w:t>Designed distributed systems across AWS and GCP improving reliability and reducing incident frequency</w:t>
      </w:r>
    </w:p>
    <w:p>
      <w:pPr>
        <w:pStyle w:val="ListBullet"/>
      </w:pPr>
      <w:r>
        <w:t>Led team of engineers for 2 years, improving delivery timelines and reducing deployment friction</w:t>
      </w:r>
    </w:p>
    <w:p>
      <w:pPr>
        <w:pStyle w:val="ListBullet"/>
      </w:pPr>
      <w:r>
        <w:t>Built AI agents and MCP integrations to automate internal troubleshooting workflows</w:t>
      </w:r>
    </w:p>
    <w:p>
      <w:pPr>
        <w:pStyle w:val="ListBullet"/>
      </w:pPr>
      <w:r>
        <w:t>Explored RAG-based approaches for domain-specific knowledge retrieval</w:t>
      </w:r>
    </w:p>
    <w:p>
      <w:pPr>
        <w:pStyle w:val="Heading3"/>
      </w:pPr>
      <w:r>
        <w:t>Senior Software Engineer | Optilogic | Sep 2022 – Nov 2022 | American Fork, UT</w:t>
      </w:r>
    </w:p>
    <w:p>
      <w:pPr>
        <w:pStyle w:val="ListBullet"/>
      </w:pPr>
      <w:r>
        <w:t>Developed microservices and APIs supporting supply chain optimization platforms</w:t>
      </w:r>
    </w:p>
    <w:p>
      <w:pPr>
        <w:pStyle w:val="ListBullet"/>
      </w:pPr>
      <w:r>
        <w:t>Designed containerized services (Docker/Kubernetes) improving deployment consistency</w:t>
      </w:r>
    </w:p>
    <w:p>
      <w:pPr>
        <w:pStyle w:val="ListBullet"/>
      </w:pPr>
      <w:r>
        <w:t>Integrated backend with PostgreSQL and Azure storage services</w:t>
      </w:r>
    </w:p>
    <w:p>
      <w:pPr>
        <w:pStyle w:val="Heading3"/>
      </w:pPr>
      <w:r>
        <w:t>Senior Software Engineer | Nu Skin | Aug 2019 – Aug 2022 | Provo, UT/Remote</w:t>
      </w:r>
    </w:p>
    <w:p>
      <w:pPr>
        <w:pStyle w:val="ListBullet"/>
      </w:pPr>
      <w:r>
        <w:t>Maintained messaging platform processing large-scale business-critical transactions</w:t>
      </w:r>
    </w:p>
    <w:p>
      <w:pPr>
        <w:pStyle w:val="ListBullet"/>
      </w:pPr>
      <w:r>
        <w:t>Re-architected validation systems using AWS improving scalability and reliability</w:t>
      </w:r>
    </w:p>
    <w:p>
      <w:pPr>
        <w:pStyle w:val="ListBullet"/>
      </w:pPr>
      <w:r>
        <w:t>Built Node.js tooling accelerating internal microservice development</w:t>
      </w:r>
    </w:p>
    <w:p>
      <w:pPr>
        <w:pStyle w:val="Heading3"/>
      </w:pPr>
      <w:r>
        <w:t>System Engineer | ActiveCare | May 2013 – Aug 2019 | Orem, UT</w:t>
      </w:r>
    </w:p>
    <w:p>
      <w:pPr>
        <w:pStyle w:val="ListBullet"/>
      </w:pPr>
      <w:r>
        <w:t>Architected big-data platform processing millions of insurance claims for healthcare insights</w:t>
      </w:r>
    </w:p>
    <w:p>
      <w:pPr>
        <w:pStyle w:val="ListBullet"/>
      </w:pPr>
      <w:r>
        <w:t>Designed ETL pipelines (R, Talend, SSIS) enabling large-scale data processing</w:t>
      </w:r>
    </w:p>
    <w:p>
      <w:pPr>
        <w:pStyle w:val="ListBullet"/>
      </w:pPr>
      <w:r>
        <w:t>Built low-latency services integrating Salesforce, web systems, and medical devices</w:t>
      </w:r>
    </w:p>
    <w:p>
      <w:pPr>
        <w:pStyle w:val="Heading3"/>
      </w:pPr>
      <w:r>
        <w:t>Data Integrity Analyst | United States Air Force | Jul 2008 – Oct 2011 | Ellsworth AFB, SD</w:t>
      </w:r>
    </w:p>
    <w:p>
      <w:pPr>
        <w:pStyle w:val="ListBullet"/>
      </w:pPr>
      <w:r>
        <w:t>Improved aircraft maintenance data accuracy through system-wide data integrity initiatives</w:t>
      </w:r>
    </w:p>
    <w:p>
      <w:pPr>
        <w:pStyle w:val="ListBullet"/>
      </w:pPr>
      <w:r>
        <w:t>Automated reporting workflows using VBA and Excel under constrained environments</w:t>
      </w:r>
    </w:p>
    <w:p>
      <w:pPr>
        <w:pStyle w:val="Heading3"/>
      </w:pPr>
      <w:r>
        <w:t>Software Engineer | Computer Research, Inc. | Jan 2002 – Aug 2005 | Denver, CO</w:t>
      </w:r>
    </w:p>
    <w:p>
      <w:pPr>
        <w:pStyle w:val="ListBullet"/>
      </w:pPr>
      <w:r>
        <w:t>Built financial systems supporting trading platforms using SQL Server</w:t>
      </w:r>
    </w:p>
    <w:p>
      <w:pPr>
        <w:pStyle w:val="ListBullet"/>
      </w:pPr>
      <w:r>
        <w:t>Developed internal web applications and tools improving team productivity</w:t>
      </w:r>
    </w:p>
    <w:p>
      <w:pPr>
        <w:pStyle w:val="Heading2"/>
      </w:pPr>
      <w:r>
        <w:t>Education</w:t>
      </w:r>
    </w:p>
    <w:p>
      <w:pPr>
        <w:pStyle w:val="ListBullet"/>
      </w:pPr>
      <w:r>
        <w:rPr>
          <w:b/>
        </w:rPr>
        <w:t>University of Colorado, Denver</w:t>
      </w:r>
      <w:r>
        <w:t xml:space="preserve"> — Bachelor's Degree, Sociology</w:t>
      </w:r>
    </w:p>
    <w:p>
      <w:pPr>
        <w:pStyle w:val="ListBullet"/>
      </w:pPr>
      <w:r>
        <w:rPr>
          <w:b/>
        </w:rPr>
        <w:t>Community College of the Air Force</w:t>
      </w:r>
      <w:r>
        <w:t xml:space="preserve"> — Associate of Applied Science, Avionics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