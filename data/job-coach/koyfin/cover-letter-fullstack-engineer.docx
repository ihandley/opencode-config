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Koyfin — Full Stack Engineer</w:t>
      </w:r>
    </w:p>
    <w:p>
      <w:pPr>
        <w:pStyle w:val="Heading2"/>
      </w:pPr>
      <w:r>
        <w:t>Cover Letter</w:t>
      </w:r>
    </w:p>
    <w:p>
      <w:r>
        <w:t>Dear Koyfin Hiring Team,</w:t>
      </w:r>
    </w:p>
    <w:p>
      <w:r>
        <w:t>I'm excited to apply for the Full Stack Engineer position at Koyfin. With 20+ years building backend systems and extensive experience with TypeScript, Node.js, and Go, I'm well-prepared to contribute to your financial data and analytics platform.</w:t>
      </w:r>
    </w:p>
    <w:p>
      <w:r>
        <w:rPr>
          <w:b/>
        </w:rPr>
        <w:t>Why I'm a Strong Fit:</w:t>
      </w:r>
    </w:p>
    <w:p>
      <w:pPr>
        <w:pStyle w:val="ListBullet"/>
      </w:pPr>
      <w:r>
        <w:rPr>
          <w:b/>
        </w:rPr>
        <w:t>Full Stack Experience:</w:t>
      </w:r>
      <w:r>
        <w:t xml:space="preserve"> Strong TypeScript/Node.js background with Go for backend services. Experience building APIs, microservices, and React-based frontends.</w:t>
      </w:r>
    </w:p>
    <w:p>
      <w:pPr>
        <w:pStyle w:val="ListBullet"/>
      </w:pPr>
      <w:r>
        <w:rPr>
          <w:b/>
        </w:rPr>
        <w:t>Financial Systems Expertise:</w:t>
      </w:r>
      <w:r>
        <w:t xml:space="preserve"> Recent work at Equifax building high-volume chargeback systems processing millions of transactions monthly. Previous experience at Computer Research building trading platform systems.</w:t>
      </w:r>
    </w:p>
    <w:p>
      <w:pPr>
        <w:pStyle w:val="ListBullet"/>
      </w:pPr>
      <w:r>
        <w:rPr>
          <w:b/>
        </w:rPr>
        <w:t>Cloud &amp; Infrastructure:</w:t>
      </w:r>
      <w:r>
        <w:t xml:space="preserve"> Strong AWS/GCP experience with PostgreSQL, Docker, Kubernetes, and distributed systems architecture.</w:t>
      </w:r>
    </w:p>
    <w:p>
      <w:pPr>
        <w:pStyle w:val="ListBullet"/>
      </w:pPr>
      <w:r>
        <w:rPr>
          <w:b/>
        </w:rPr>
        <w:t>AI/ML Practical Experience:</w:t>
      </w:r>
      <w:r>
        <w:t xml:space="preserve"> Currently building AI agents and MCP integrations to automate workflows—relevant to any fintech innovation initiatives.</w:t>
      </w:r>
    </w:p>
    <w:p>
      <w:r>
        <w:t>I'm impressed by Koyfin's focus on making financial data accessible and the opportunity to work with a modern tech stack. I'm confident my background in building scalable systems at scale would be valuable to your team.</w:t>
      </w:r>
    </w:p>
    <w:p>
      <w:r>
        <w:t>I'd welcome the opportunity to discuss how my experience can contribute to Koyfin's mission.</w:t>
      </w:r>
    </w:p>
    <w:p>
      <w:r>
        <w:t>Best regards,</w:t>
      </w:r>
    </w:p>
    <w:p>
      <w:r>
        <w:t>Ian Handley</w:t>
      </w:r>
    </w:p>
    <w:p>
      <w:r>
        <w:t>(605) 415-2577</w:t>
      </w:r>
    </w:p>
    <w:p>
      <w:r>
        <w:t>ianhandley@gmail.com</w:t>
      </w:r>
    </w:p>
    <w:p>
      <w:r>
        <w:t>linkedin.com/in/ianrhandley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