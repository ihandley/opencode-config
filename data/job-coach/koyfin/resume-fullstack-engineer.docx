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 Handley</w:t>
      </w:r>
    </w:p>
    <w:p>
      <w:r>
        <w:t>Senior Software Engineer</w:t>
      </w:r>
    </w:p>
    <w:p>
      <w:r>
        <w:t>(605) 415-2577 | ianhandley@gmail.com | linkedin.com/in/ianrhandley | Spanish Fork, UT</w:t>
      </w:r>
    </w:p>
    <w:p>
      <w:pPr>
        <w:pStyle w:val="Heading2"/>
      </w:pPr>
      <w:r>
        <w:t>Summary</w:t>
      </w:r>
    </w:p>
    <w:p>
      <w:r>
        <w:t>Senior Software Engineer with 20+ years building full-stack and backend systems at scale. Expert in TypeScript, Node.js, and Go with strong distributed systems, microservices, PostgreSQL, and cloud infrastructure (AWS/GCP) skills. Financial systems background with experience building AI agents and automation tools.</w:t>
      </w:r>
    </w:p>
    <w:p>
      <w:pPr>
        <w:pStyle w:val="Heading2"/>
      </w:pPr>
      <w:r>
        <w:t>Skills</w:t>
      </w:r>
    </w:p>
    <w:p>
      <w:r>
        <w:rPr>
          <w:b/>
        </w:rPr>
        <w:t>Languages:</w:t>
      </w:r>
      <w:r>
        <w:t xml:space="preserve"> TypeScript, Node.js, Go, Python, C#, JavaScript</w:t>
      </w:r>
    </w:p>
    <w:p>
      <w:r>
        <w:rPr>
          <w:b/>
        </w:rPr>
        <w:t>Backend:</w:t>
      </w:r>
      <w:r>
        <w:t xml:space="preserve"> REST APIs, Microservices, Distributed Systems</w:t>
      </w:r>
    </w:p>
    <w:p>
      <w:r>
        <w:rPr>
          <w:b/>
        </w:rPr>
        <w:t>Cloud:</w:t>
      </w:r>
      <w:r>
        <w:t xml:space="preserve"> AWS, GCP, Azure</w:t>
      </w:r>
    </w:p>
    <w:p>
      <w:r>
        <w:rPr>
          <w:b/>
        </w:rPr>
        <w:t>Data:</w:t>
      </w:r>
      <w:r>
        <w:t xml:space="preserve"> PostgreSQL, MySQL, SQL Server</w:t>
      </w:r>
    </w:p>
    <w:p>
      <w:r>
        <w:rPr>
          <w:b/>
        </w:rPr>
        <w:t>DevOps:</w:t>
      </w:r>
      <w:r>
        <w:t xml:space="preserve"> Docker, Kubernetes, RabbitMQ, CI/CD</w:t>
      </w:r>
    </w:p>
    <w:p>
      <w:r>
        <w:rPr>
          <w:b/>
        </w:rPr>
        <w:t>AI/Automation:</w:t>
      </w:r>
      <w:r>
        <w:t xml:space="preserve"> AI Agents, LLMs, MCP, RAG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| Equifax | Jan 2023 – Apr 2026 | Atlanta, GA/Remote</w:t>
      </w:r>
    </w:p>
    <w:p>
      <w:pPr>
        <w:pStyle w:val="ListBullet"/>
      </w:pPr>
      <w:r>
        <w:t>Built Go-based backend services powering high-volume chargeback systems (~millions of transactions/month)</w:t>
      </w:r>
    </w:p>
    <w:p>
      <w:pPr>
        <w:pStyle w:val="ListBullet"/>
      </w:pPr>
      <w:r>
        <w:t>Developed TypeScript/Node.js APIs and internal tooling for system workflows</w:t>
      </w:r>
    </w:p>
    <w:p>
      <w:pPr>
        <w:pStyle w:val="ListBullet"/>
      </w:pPr>
      <w:r>
        <w:t>Created React-based dashboards for monitoring and diagnostics</w:t>
      </w:r>
    </w:p>
    <w:p>
      <w:pPr>
        <w:pStyle w:val="ListBullet"/>
      </w:pPr>
      <w:r>
        <w:t>Led team of engineers for 2 years, improving delivery and reducing deployment friction</w:t>
      </w:r>
    </w:p>
    <w:p>
      <w:pPr>
        <w:pStyle w:val="ListBullet"/>
      </w:pPr>
      <w:r>
        <w:t>Designed distributed systems across AWS and GCP improving reliability</w:t>
      </w:r>
    </w:p>
    <w:p>
      <w:pPr>
        <w:pStyle w:val="ListBullet"/>
      </w:pPr>
      <w:r>
        <w:t>Built AI agents and MCP integrations automating troubleshooting workflows</w:t>
      </w:r>
    </w:p>
    <w:p>
      <w:pPr>
        <w:pStyle w:val="Heading3"/>
      </w:pPr>
      <w:r>
        <w:t>Senior Software Engineer | Optilogic | Sep 2022 – Nov 2022 | American Fork, UT</w:t>
      </w:r>
    </w:p>
    <w:p>
      <w:pPr>
        <w:pStyle w:val="ListBullet"/>
      </w:pPr>
      <w:r>
        <w:t>Developed TypeScript/Node.js APIs and microservices for supply chain optimization</w:t>
      </w:r>
    </w:p>
    <w:p>
      <w:pPr>
        <w:pStyle w:val="ListBullet"/>
      </w:pPr>
      <w:r>
        <w:t>Designed containerized services (Docker/Kubernetes) for consistent deployments</w:t>
      </w:r>
    </w:p>
    <w:p>
      <w:pPr>
        <w:pStyle w:val="ListBullet"/>
      </w:pPr>
      <w:r>
        <w:t>Integrated PostgreSQL and Azure storage services</w:t>
      </w:r>
    </w:p>
    <w:p>
      <w:pPr>
        <w:pStyle w:val="ListBullet"/>
      </w:pPr>
      <w:r>
        <w:t>Built streaming data ingestion reducing memory usage during uploads</w:t>
      </w:r>
    </w:p>
    <w:p>
      <w:pPr>
        <w:pStyle w:val="Heading3"/>
      </w:pPr>
      <w:r>
        <w:t>Senior Software Engineer | Nu Skin | Aug 2019 – Aug 2022 | Provo, UT/Remote</w:t>
      </w:r>
    </w:p>
    <w:p>
      <w:pPr>
        <w:pStyle w:val="ListBullet"/>
      </w:pPr>
      <w:r>
        <w:t>Built TypeScript/Node.js services integrating Salesforce and web systems</w:t>
      </w:r>
    </w:p>
    <w:p>
      <w:pPr>
        <w:pStyle w:val="ListBullet"/>
      </w:pPr>
      <w:r>
        <w:t>Maintained messaging platform serving thousands of users</w:t>
      </w:r>
    </w:p>
    <w:p>
      <w:pPr>
        <w:pStyle w:val="ListBullet"/>
      </w:pPr>
      <w:r>
        <w:t>Designed ETL pipelines for large-scale data processing</w:t>
      </w:r>
    </w:p>
    <w:p>
      <w:pPr>
        <w:pStyle w:val="Heading3"/>
      </w:pPr>
      <w:r>
        <w:t>System Engineer | ActiveCare | May 2013 – Aug 2019 | Orem, UT</w:t>
      </w:r>
    </w:p>
    <w:p>
      <w:pPr>
        <w:pStyle w:val="ListBullet"/>
      </w:pPr>
      <w:r>
        <w:t>Architected big-data platform processing millions of insurance claims</w:t>
      </w:r>
    </w:p>
    <w:p>
      <w:pPr>
        <w:pStyle w:val="ListBullet"/>
      </w:pPr>
      <w:r>
        <w:t>Designed ETL pipelines (R, Talend, SSIS) for large-scale data processing</w:t>
      </w:r>
    </w:p>
    <w:p>
      <w:pPr>
        <w:pStyle w:val="ListBullet"/>
      </w:pPr>
      <w:r>
        <w:t>Built low-latency services integrating Salesforce and medical devices</w:t>
      </w:r>
    </w:p>
    <w:p>
      <w:pPr>
        <w:pStyle w:val="Heading3"/>
      </w:pPr>
      <w:r>
        <w:t>Data Integrity Analyst | United States Air Force | Jul 2008 – Oct 2011 | Ellsworth AFB, SD</w:t>
      </w:r>
    </w:p>
    <w:p>
      <w:pPr>
        <w:pStyle w:val="ListBullet"/>
      </w:pPr>
      <w:r>
        <w:t>Improved aircraft maintenance data accuracy through data integrity initiatives</w:t>
      </w:r>
    </w:p>
    <w:p>
      <w:pPr>
        <w:pStyle w:val="ListBullet"/>
      </w:pPr>
      <w:r>
        <w:t>Automated reporting workflows using VBA and Excel</w:t>
      </w:r>
    </w:p>
    <w:p>
      <w:pPr>
        <w:pStyle w:val="Heading3"/>
      </w:pPr>
      <w:r>
        <w:t>Software Engineer | Computer Research, Inc. | Jan 2002 – Aug 2005 | Denver, CO</w:t>
      </w:r>
    </w:p>
    <w:p>
      <w:pPr>
        <w:pStyle w:val="ListBullet"/>
      </w:pPr>
      <w:r>
        <w:t>Built financial systems for trading platforms using SQL Server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</w:rPr>
        <w:t>University of Colorado, Denver</w:t>
      </w:r>
      <w:r>
        <w:t xml:space="preserve"> — Bachelor's Degree, Sociology</w:t>
      </w:r>
    </w:p>
    <w:p>
      <w:pPr>
        <w:pStyle w:val="ListBullet"/>
      </w:pPr>
      <w:r>
        <w:rPr>
          <w:b/>
        </w:rPr>
        <w:t>Community College of the Air Force</w:t>
      </w:r>
      <w:r>
        <w:t xml:space="preserve"> — Associate of Applied Science,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