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sz w:val="26"/>
        </w:rPr>
        <w:t>Cover Letter: Sr Software Engineer, Search Federation @ Cribl</w:t>
      </w:r>
    </w:p>
    <w:p/>
    <w:p>
      <w:r>
        <w:t>Dear Cribl Hiring Team,</w:t>
      </w:r>
    </w:p>
    <w:p/>
    <w:p>
      <w:r>
        <w:t>I am writing to express my strong interest in the Sr Software Engineer, Search Federation position at Cribl. With 20+ years building backend systems and distributed architectures—including 5+ years of Go expertise on AWS—I am excited about the opportunity to help scale Cribl Search's federated query capabilities across heterogeneous data sources.</w:t>
      </w:r>
    </w:p>
    <w:p/>
    <w:p>
      <w:pPr>
        <w:pStyle w:val="Heading2"/>
      </w:pPr>
      <w:r>
        <w:rPr>
          <w:b/>
        </w:rPr>
        <w:t>Why I'm a Strong Fit</w:t>
      </w:r>
    </w:p>
    <w:p/>
    <w:p>
      <w:r>
        <w:rPr>
          <w:b/>
        </w:rPr>
        <w:t>Core Expertise in Distributed Query Systems:</w:t>
      </w:r>
      <w:r>
        <w:rPr>
          <w:i/>
        </w:rPr>
      </w:r>
      <w:r>
        <w:t>Core Expertise in Distributed Query Systems:</w:t>
      </w:r>
      <w:r>
        <w:rPr>
          <w:i/>
        </w:rPr>
      </w:r>
      <w:r>
        <w:t xml:space="preserve"> My background directly aligns with Cribl Search's technical vision. At Equifax, I owned backend services processing millions of transactions monthly, where I focused on distributed system design across AWS and GCP. I've designed and optimized systems that aggregate data from multiple sources, reduce aggregation overhead, and enable efficient querying at scale—precisely what Cribl Search achieves through federation.</w:t>
      </w:r>
    </w:p>
    <w:p/>
    <w:p>
      <w:r>
        <w:rPr>
          <w:b/>
        </w:rPr>
        <w:t>Data Structures, Algorithms &amp; Performance:</w:t>
      </w:r>
      <w:r>
        <w:rPr>
          <w:i/>
        </w:rPr>
      </w:r>
      <w:r>
        <w:t>Data Structures, Algorithms &amp; Performance:</w:t>
      </w:r>
      <w:r>
        <w:rPr>
          <w:i/>
        </w:rPr>
      </w:r>
      <w:r>
        <w:t xml:space="preserve"> Throughout my career, I've been obsessed with performance optimization and algorithmic efficiency. At ActiveCare, I architected a big-data platform processing millions of insurance claims using optimized data structures and ETL pipelines. My experience spans query optimization, data aggregation patterns, and designing systems that minimize data movement—core to Cribl's approach of "distributing queries to where data lives."</w:t>
      </w:r>
    </w:p>
    <w:p/>
    <w:p>
      <w:r>
        <w:rPr>
          <w:b/>
        </w:rPr>
        <w:t>Backend System Design &amp; Observability:</w:t>
      </w:r>
      <w:r>
        <w:rPr>
          <w:i/>
        </w:rPr>
      </w:r>
      <w:r>
        <w:t>Backend System Design &amp; Observability:</w:t>
      </w:r>
      <w:r>
        <w:rPr>
          <w:i/>
        </w:rPr>
      </w:r>
      <w:r>
        <w:t xml:space="preserve"> I thrive building clean, maintainable systems with strong observability. At Equifax, I reduced troubleshooting time through improved internal tooling and diagnostics workflows. At Nu Skin, I re-architected systems to be more observable and maintainable while scaling to handle high-volume transaction processing. I understand the importance of building resilient systems with excellent logging and monitoring—critical for a federated query engine.</w:t>
      </w:r>
    </w:p>
    <w:p/>
    <w:p>
      <w:r>
        <w:rPr>
          <w:b/>
        </w:rPr>
        <w:t>Remote-First &amp; Cross-Functional Collaboration:</w:t>
      </w:r>
      <w:r>
        <w:rPr>
          <w:i/>
        </w:rPr>
      </w:r>
      <w:r>
        <w:t>Remote-First &amp; Cross-Functional Collaboration:</w:t>
      </w:r>
      <w:r>
        <w:rPr>
          <w:i/>
        </w:rPr>
      </w:r>
      <w:r>
        <w:t xml:space="preserve"> I've spent the last 4+ years working in remote-first environments, leading distributed teams at Equifax and collaborating globally at Nu Skin. I thrive in environments where clear communication and async collaboration are essential, and I'm experienced at explaining complex technical topics to both technical and non-technical stakeholders.</w:t>
      </w:r>
    </w:p>
    <w:p/>
    <w:p>
      <w:pPr>
        <w:pStyle w:val="Heading2"/>
      </w:pPr>
      <w:r>
        <w:rPr>
          <w:b/>
        </w:rPr>
        <w:t>Technical Alignment</w:t>
      </w:r>
    </w:p>
    <w:p/>
    <w:p>
      <w:pPr>
        <w:pStyle w:val="ListBullet"/>
      </w:pPr>
      <w:r>
        <w:t>Languages: Go (primary), TypeScript/JavaScript, SQL—the core stack for this role</w:t>
      </w:r>
    </w:p>
    <w:p>
      <w:pPr>
        <w:pStyle w:val="ListBullet"/>
      </w:pPr>
      <w:r>
        <w:t>Cloud: Deep AWS expertise including Lambda, EC2, and distributed architectures</w:t>
      </w:r>
    </w:p>
    <w:p>
      <w:pPr>
        <w:pStyle w:val="ListBullet"/>
      </w:pPr>
      <w:r>
        <w:t>Distributed Systems: Real experience building systems at scale with messaging (RabbitMQ, RocketMQ) and microservices</w:t>
      </w:r>
    </w:p>
    <w:p>
      <w:pPr>
        <w:pStyle w:val="ListBullet"/>
      </w:pPr>
      <w:r>
        <w:t>Agile &amp; Iteration: Comfortable in fast-moving environments with rapid iteration cycles</w:t>
      </w:r>
    </w:p>
    <w:p/>
    <w:p>
      <w:pPr>
        <w:pStyle w:val="Heading2"/>
      </w:pPr>
      <w:r>
        <w:rPr>
          <w:b/>
        </w:rPr>
        <w:t>What Excites Me</w:t>
      </w:r>
    </w:p>
    <w:p/>
    <w:p>
      <w:r>
        <w:t>Cribl Search's architecture is compelling: distributing queries to in-place data, eliminating expensive centralization, and enabling heterogeneous data source integration. This is complex, impactful engineering. I'm particularly drawn to:</w:t>
      </w:r>
    </w:p>
    <w:p/>
    <w:p>
      <w:pPr>
        <w:pStyle w:val="ListNumber"/>
      </w:pPr>
      <w:r>
        <w:t>Technical Challenge: Building search federation across diverse data sources requires sophisticated system design—exactly the kind of problem I find energizing</w:t>
      </w:r>
    </w:p>
    <w:p>
      <w:pPr>
        <w:pStyle w:val="ListNumber"/>
      </w:pPr>
      <w:r>
        <w:t>Impact: Helping enterprises solve their data challenges with innovative architecture</w:t>
      </w:r>
    </w:p>
    <w:p>
      <w:pPr>
        <w:pStyle w:val="ListNumber"/>
      </w:pPr>
      <w:r>
        <w:t>Culture: Your remote-first, collaborative approach resonates with how I work best</w:t>
      </w:r>
    </w:p>
    <w:p>
      <w:pPr>
        <w:pStyle w:val="Heading2"/>
      </w:pPr>
      <w:r>
        <w:rPr>
          <w:b/>
        </w:rPr>
        <w:t>Looking Forward</w:t>
      </w:r>
    </w:p>
    <w:p/>
    <w:p>
      <w:r>
        <w:t>I'm confident I can make immediate contributions to the Search Federation team—whether building integrations with third-party providers, optimizing query performance, or strengthening system reliability through better observability. I'm ready to collaborate with your cross-functional team and help shape Cribl Search's future.</w:t>
      </w:r>
    </w:p>
    <w:p/>
    <w:p>
      <w:r>
        <w:t>I'd welcome the opportunity to discuss how my experience building distributed, observable backend systems can accelerate Cribl Search's federated query vision.</w:t>
      </w:r>
    </w:p>
    <w:p/>
    <w:p>
      <w:r>
        <w:t>Thank you for considering my application.</w:t>
      </w:r>
    </w:p>
    <w:p/>
    <w:p>
      <w:r>
        <w:t>Best regards,</w:t>
      </w:r>
    </w:p>
    <w:p/>
    <w:p>
      <w:r>
        <w:rPr>
          <w:b/>
        </w:rPr>
        <w:t>Ian Handley</w:t>
      </w:r>
    </w:p>
    <w:p>
      <w:r>
        <w:t>(605) 415-2577</w:t>
      </w:r>
    </w:p>
    <w:p>
      <w:r>
        <w:t>ianhandley@gmail.com</w:t>
      </w:r>
    </w:p>
    <w:p>
      <w:r>
        <w:t>linkedin.com/in/ianrhandley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