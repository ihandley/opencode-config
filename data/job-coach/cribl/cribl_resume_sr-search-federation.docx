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8"/>
        </w:rPr>
        <w:t>Ian Handley</w:t>
      </w:r>
    </w:p>
    <w:p>
      <w:pPr>
        <w:jc w:val="center"/>
      </w:pPr>
      <w:r>
        <w:rPr>
          <w:b/>
        </w:rPr>
        <w:t>(605) 415-2577 | ianhandley@gmail.com | linkedin.com/in/ianrhandley | Spanish Fork, UT</w:t>
      </w:r>
    </w:p>
    <w:p/>
    <w:p>
      <w:pPr>
        <w:pStyle w:val="Heading2"/>
      </w:pPr>
      <w:r>
        <w:t>Professional Summary</w:t>
      </w:r>
    </w:p>
    <w:p/>
    <w:p>
      <w:r>
        <w:t>Senior Software Engineer with 20+ years building and owning backend systems and distributed architectures. Expert in designing high-performance systems for data-intensive workloads including search, query optimization, and large-scale analytics. Recent focus in Go on AWS and GCP, with proven track record leading teams and improving reliability. Deep experience with data structures, algorithms, and distributed query processing systems.</w:t>
      </w:r>
    </w:p>
    <w:p/>
    <w:p>
      <w:pPr>
        <w:pStyle w:val="Heading2"/>
      </w:pPr>
      <w:r>
        <w:t>Core Competencies</w:t>
      </w:r>
    </w:p>
    <w:p/>
    <w:p>
      <w:r>
        <w:rPr>
          <w:b/>
        </w:rPr>
        <w:t>Backend Systems:</w:t>
      </w:r>
      <w:r>
        <w:rPr>
          <w:i/>
        </w:rPr>
      </w:r>
      <w:r>
        <w:t>Backend Systems:</w:t>
      </w:r>
      <w:r>
        <w:rPr>
          <w:i/>
        </w:rPr>
      </w:r>
      <w:r>
        <w:t xml:space="preserve"> Distributed Systems • Microservices Architecture • System Design • High-Performance Query Processing</w:t>
      </w:r>
    </w:p>
    <w:p>
      <w:r>
        <w:rPr>
          <w:b/>
        </w:rPr>
        <w:t>Data &amp; Search:</w:t>
      </w:r>
      <w:r>
        <w:rPr>
          <w:i/>
        </w:rPr>
      </w:r>
      <w:r>
        <w:t>Data &amp; Search:</w:t>
      </w:r>
      <w:r>
        <w:rPr>
          <w:i/>
        </w:rPr>
      </w:r>
      <w:r>
        <w:t xml:space="preserve"> Search Systems • Query Optimization • Analytics • Data Structures &amp; Algorithms • ETL • Large-Scale Data Processing</w:t>
      </w:r>
    </w:p>
    <w:p>
      <w:r>
        <w:rPr>
          <w:b/>
        </w:rPr>
        <w:t>Cloud &amp; Infrastructure:</w:t>
      </w:r>
      <w:r>
        <w:rPr>
          <w:i/>
        </w:rPr>
      </w:r>
      <w:r>
        <w:t>Cloud &amp; Infrastructure:</w:t>
      </w:r>
      <w:r>
        <w:rPr>
          <w:i/>
        </w:rPr>
      </w:r>
      <w:r>
        <w:t xml:space="preserve"> AWS • GCP • Lambda • Kubernetes • Docker • Cloud Architecture</w:t>
      </w:r>
    </w:p>
    <w:p>
      <w:r>
        <w:rPr>
          <w:b/>
        </w:rPr>
        <w:t>Languages:</w:t>
      </w:r>
      <w:r>
        <w:rPr>
          <w:i/>
        </w:rPr>
      </w:r>
      <w:r>
        <w:t>Languages:</w:t>
      </w:r>
      <w:r>
        <w:rPr>
          <w:i/>
        </w:rPr>
      </w:r>
      <w:r>
        <w:t xml:space="preserve"> Go • TypeScript/JavaScript • Python • C# • SQL</w:t>
      </w:r>
    </w:p>
    <w:p>
      <w:r>
        <w:rPr>
          <w:b/>
        </w:rPr>
        <w:t>Messaging &amp; Streaming:</w:t>
      </w:r>
      <w:r>
        <w:rPr>
          <w:i/>
        </w:rPr>
      </w:r>
      <w:r>
        <w:t>Messaging &amp; Streaming:</w:t>
      </w:r>
      <w:r>
        <w:rPr>
          <w:i/>
        </w:rPr>
      </w:r>
      <w:r>
        <w:t xml:space="preserve"> RabbitMQ • RocketMQ • Data Streaming • Event-Driven Architecture</w:t>
      </w:r>
    </w:p>
    <w:p>
      <w:r>
        <w:rPr>
          <w:b/>
        </w:rPr>
        <w:t>Leadership:</w:t>
      </w:r>
      <w:r>
        <w:rPr>
          <w:i/>
        </w:rPr>
      </w:r>
      <w:r>
        <w:t>Leadership:</w:t>
      </w:r>
      <w:r>
        <w:rPr>
          <w:i/>
        </w:rPr>
      </w:r>
      <w:r>
        <w:t xml:space="preserve"> Team Leadership • Cross-functional Collaboration • Remote-First Teams</w:t>
      </w:r>
    </w:p>
    <w:p/>
    <w:p>
      <w:pPr>
        <w:pStyle w:val="Heading2"/>
      </w:pPr>
      <w:r>
        <w:t>Professional Experience</w:t>
      </w:r>
    </w:p>
    <w:p/>
    <w:p>
      <w:pPr>
        <w:pStyle w:val="Heading3"/>
      </w:pPr>
      <w:r>
        <w:rPr>
          <w:b/>
        </w:rPr>
        <w:t>Senior Software Engineer | Equifax | *Jan 2023 - Apr 2026*</w:t>
      </w:r>
    </w:p>
    <w:p>
      <w:r>
        <w:rPr>
          <w:i/>
        </w:rPr>
        <w:t>Atlanta, GA / Remote</w:t>
      </w:r>
    </w:p>
    <w:p/>
    <w:p>
      <w:pPr>
        <w:pStyle w:val="ListBullet"/>
      </w:pPr>
      <w:r>
        <w:t>Owned Go-based backend services supporting high-volume transaction systems (~millions/month) with emphasis on performance optimization and reliability</w:t>
      </w:r>
    </w:p>
    <w:p>
      <w:pPr>
        <w:pStyle w:val="ListBullet"/>
      </w:pPr>
      <w:r>
        <w:t>Designed distributed systems across AWS and GCP to improve system reliability and reduce incident frequency through architectural innovation</w:t>
      </w:r>
    </w:p>
    <w:p>
      <w:pPr>
        <w:pStyle w:val="ListBullet"/>
      </w:pPr>
      <w:r>
        <w:t>Led engineering team of 4-5 engineers for 2 years, improving delivery timelines and reducing deployment friction through process improvements</w:t>
      </w:r>
    </w:p>
    <w:p>
      <w:pPr>
        <w:pStyle w:val="ListBullet"/>
      </w:pPr>
      <w:r>
        <w:t>Built scalable query and analytics infrastructure enabling efficient data processing and troubleshooting across distributed systems</w:t>
      </w:r>
    </w:p>
    <w:p>
      <w:pPr>
        <w:pStyle w:val="ListBullet"/>
      </w:pPr>
      <w:r>
        <w:t>Reduced troubleshooting time through improved internal tooling, diagnostics workflows, and observability systems</w:t>
      </w:r>
    </w:p>
    <w:p>
      <w:pPr>
        <w:pStyle w:val="ListBullet"/>
      </w:pPr>
      <w:r>
        <w:t>Architected data aggregation pipelines for cross-system insights and analytics</w:t>
      </w:r>
    </w:p>
    <w:p>
      <w:pPr>
        <w:pStyle w:val="Heading3"/>
      </w:pPr>
      <w:r>
        <w:rPr>
          <w:b/>
        </w:rPr>
        <w:t>Senior Software Engineer | Nu Skin | *Aug 2019 - Aug 2022*</w:t>
      </w:r>
    </w:p>
    <w:p>
      <w:r>
        <w:rPr>
          <w:i/>
        </w:rPr>
        <w:t>Provo, UT / Remote</w:t>
      </w:r>
    </w:p>
    <w:p/>
    <w:p>
      <w:pPr>
        <w:pStyle w:val="ListBullet"/>
      </w:pPr>
      <w:r>
        <w:t>Maintained and optimized messaging platform processing large-scale business-critical transactions with focus on query performance and data consistency</w:t>
      </w:r>
    </w:p>
    <w:p>
      <w:pPr>
        <w:pStyle w:val="ListBullet"/>
      </w:pPr>
      <w:r>
        <w:t>Re-architected validation systems using AWS improving scalability, reliability, and query response times for distributed data processing</w:t>
      </w:r>
    </w:p>
    <w:p>
      <w:pPr>
        <w:pStyle w:val="ListBullet"/>
      </w:pPr>
      <w:r>
        <w:t>Designed cross-platform messaging bridge (RocketMQ ↔ RabbitMQ) integrating heterogeneous data sources for international systems</w:t>
      </w:r>
    </w:p>
    <w:p>
      <w:pPr>
        <w:pStyle w:val="ListBullet"/>
      </w:pPr>
      <w:r>
        <w:t>Built Node.js tooling accelerating internal microservice development and standardizing query patterns</w:t>
      </w:r>
    </w:p>
    <w:p>
      <w:pPr>
        <w:pStyle w:val="ListBullet"/>
      </w:pPr>
      <w:r>
        <w:t>Collaborated with global teams to support production systems processing high-volume data queries</w:t>
      </w:r>
    </w:p>
    <w:p>
      <w:pPr>
        <w:pStyle w:val="Heading3"/>
      </w:pPr>
      <w:r>
        <w:rPr>
          <w:b/>
        </w:rPr>
        <w:t>Senior Software Engineer | Optilogic | *Sep 2022 - Nov 2022*</w:t>
      </w:r>
    </w:p>
    <w:p>
      <w:r>
        <w:rPr>
          <w:i/>
        </w:rPr>
        <w:t>American Fork, UT</w:t>
      </w:r>
    </w:p>
    <w:p/>
    <w:p>
      <w:pPr>
        <w:pStyle w:val="ListBullet"/>
      </w:pPr>
      <w:r>
        <w:t>Developed microservices and APIs supporting supply chain optimization with structured data querying</w:t>
      </w:r>
    </w:p>
    <w:p>
      <w:pPr>
        <w:pStyle w:val="ListBullet"/>
      </w:pPr>
      <w:r>
        <w:t>Designed containerized services (Docker/Kubernetes) improving deployment consistency and enabling horizontal scaling</w:t>
      </w:r>
    </w:p>
    <w:p>
      <w:pPr>
        <w:pStyle w:val="ListBullet"/>
      </w:pPr>
      <w:r>
        <w:t>Implemented streaming data ingestion reducing memory overhead during large dataset processing</w:t>
      </w:r>
    </w:p>
    <w:p>
      <w:pPr>
        <w:pStyle w:val="Heading3"/>
      </w:pPr>
      <w:r>
        <w:rPr>
          <w:b/>
        </w:rPr>
        <w:t>System Engineer | ActiveCare | *May 2013 - Aug 2019*</w:t>
      </w:r>
    </w:p>
    <w:p>
      <w:r>
        <w:rPr>
          <w:i/>
        </w:rPr>
        <w:t>Orem, UT</w:t>
      </w:r>
    </w:p>
    <w:p/>
    <w:p>
      <w:pPr>
        <w:pStyle w:val="ListBullet"/>
      </w:pPr>
      <w:r>
        <w:t>Architected big-data platform processing millions of insurance claims enabling complex analytical queries across heterogeneous data</w:t>
      </w:r>
    </w:p>
    <w:p>
      <w:pPr>
        <w:pStyle w:val="ListBullet"/>
      </w:pPr>
      <w:r>
        <w:t>Designed ETL pipelines (R, Talend, SSIS) enabling large-scale data processing and aggregation for healthcare analytics</w:t>
      </w:r>
    </w:p>
    <w:p>
      <w:pPr>
        <w:pStyle w:val="ListBullet"/>
      </w:pPr>
      <w:r>
        <w:t>Built low-latency services integrating multiple data sources and enabling real-time query processing</w:t>
      </w:r>
    </w:p>
    <w:p>
      <w:pPr>
        <w:pStyle w:val="ListBullet"/>
      </w:pPr>
      <w:r>
        <w:t>Optimized data structures and query patterns for healthcare analytics at scale</w:t>
      </w:r>
    </w:p>
    <w:p>
      <w:pPr>
        <w:pStyle w:val="Heading3"/>
      </w:pPr>
      <w:r>
        <w:rPr>
          <w:b/>
        </w:rPr>
        <w:t>Software Engineer | Computer Research, Inc. | *Jan 2002 - Aug 2005*</w:t>
      </w:r>
    </w:p>
    <w:p>
      <w:r>
        <w:rPr>
          <w:i/>
        </w:rPr>
        <w:t>Denver, CO</w:t>
      </w:r>
    </w:p>
    <w:p/>
    <w:p>
      <w:pPr>
        <w:pStyle w:val="ListBullet"/>
      </w:pPr>
      <w:r>
        <w:t>Built financial systems supporting trading platforms using SQL Server with focus on query optimization</w:t>
      </w:r>
    </w:p>
    <w:p>
      <w:pPr>
        <w:pStyle w:val="ListBullet"/>
      </w:pPr>
      <w:r>
        <w:t>Developed internal tools improving query performance and team productivity</w:t>
      </w:r>
    </w:p>
    <w:p>
      <w:pPr>
        <w:pStyle w:val="Heading2"/>
      </w:pPr>
      <w:r>
        <w:t>Technical Skills</w:t>
      </w:r>
    </w:p>
    <w:p/>
    <w:p>
      <w:r>
        <w:rPr>
          <w:b/>
        </w:rPr>
        <w:t>Programming Languages:</w:t>
      </w:r>
      <w:r>
        <w:rPr>
          <w:i/>
        </w:rPr>
      </w:r>
      <w:r>
        <w:t>Programming Languages:</w:t>
      </w:r>
      <w:r>
        <w:rPr>
          <w:i/>
        </w:rPr>
      </w:r>
      <w:r>
        <w:t xml:space="preserve"> Go (5+ yrs), TypeScript/JavaScript, Python, C#, SQL</w:t>
      </w:r>
    </w:p>
    <w:p>
      <w:r>
        <w:rPr>
          <w:b/>
        </w:rPr>
        <w:t>Cloud Platforms:</w:t>
      </w:r>
      <w:r>
        <w:rPr>
          <w:i/>
        </w:rPr>
      </w:r>
      <w:r>
        <w:t>Cloud Platforms:</w:t>
      </w:r>
      <w:r>
        <w:rPr>
          <w:i/>
        </w:rPr>
      </w:r>
      <w:r>
        <w:t xml:space="preserve"> AWS (Lambda, EC2, S3, RDS), GCP</w:t>
      </w:r>
    </w:p>
    <w:p>
      <w:r>
        <w:rPr>
          <w:b/>
        </w:rPr>
        <w:t>Data &amp; Query Systems:</w:t>
      </w:r>
      <w:r>
        <w:rPr>
          <w:i/>
        </w:rPr>
      </w:r>
      <w:r>
        <w:t>Data &amp; Query Systems:</w:t>
      </w:r>
      <w:r>
        <w:rPr>
          <w:i/>
        </w:rPr>
      </w:r>
      <w:r>
        <w:t xml:space="preserve"> PostgreSQL, SQL Server, Analytics, ETL, Data Structures, Algorithm Optimization</w:t>
      </w:r>
    </w:p>
    <w:p>
      <w:r>
        <w:rPr>
          <w:b/>
        </w:rPr>
        <w:t>Distributed Systems:</w:t>
      </w:r>
      <w:r>
        <w:rPr>
          <w:i/>
        </w:rPr>
      </w:r>
      <w:r>
        <w:t>Distributed Systems:</w:t>
      </w:r>
      <w:r>
        <w:rPr>
          <w:i/>
        </w:rPr>
      </w:r>
      <w:r>
        <w:t xml:space="preserve"> Microservices, Messaging (RabbitMQ, RocketMQ), Streaming, Kubernetes, Docker</w:t>
      </w:r>
    </w:p>
    <w:p>
      <w:r>
        <w:rPr>
          <w:b/>
        </w:rPr>
        <w:t>Core Competencies:</w:t>
      </w:r>
      <w:r>
        <w:rPr>
          <w:i/>
        </w:rPr>
      </w:r>
      <w:r>
        <w:t>Core Competencies:</w:t>
      </w:r>
      <w:r>
        <w:rPr>
          <w:i/>
        </w:rPr>
      </w:r>
      <w:r>
        <w:t xml:space="preserve"> System Design, APIs, Team Leadership, Remote-First Collaboration, Observability, Incident Response</w:t>
      </w:r>
    </w:p>
    <w:p/>
    <w:p>
      <w:pPr>
        <w:pStyle w:val="Heading2"/>
      </w:pPr>
      <w:r>
        <w:t>Education</w:t>
      </w:r>
    </w:p>
    <w:p/>
    <w:p>
      <w:pPr>
        <w:pStyle w:val="ListBullet"/>
      </w:pPr>
      <w:r>
        <w:t>Bachelor's Degree in Sociology | University of Colorado, Denver</w:t>
      </w:r>
    </w:p>
    <w:p>
      <w:pPr>
        <w:pStyle w:val="ListBullet"/>
      </w:pPr>
      <w:r>
        <w:t>Associate of Applied Science in Avionics | Community College of the Air Force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