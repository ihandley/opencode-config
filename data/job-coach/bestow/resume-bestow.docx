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Ian Handley</w:t>
      </w:r>
    </w:p>
    <w:p>
      <w:r>
        <w:t>ianhandley@gmail.com | (605) 415-2577 | Spanish Fork, UT | linkedin.com/in/ianrhandley</w:t>
      </w:r>
    </w:p>
    <w:p>
      <w:pPr>
        <w:pStyle w:val="Heading2"/>
      </w:pPr>
      <w:r>
        <w:t>Summary</w:t>
      </w:r>
    </w:p>
    <w:p>
      <w:r>
        <w:t>Senior Software Engineer with 20+ years building and owning backend systems and distributed architectures. Expert in Go and Python, with deep experience in microservices, APIs, and cloud infrastructure (AWS, GCP). Proven track record leading teams and improving reliability and delivery. Actively exploring AI-driven workflows (agents, MCP, RAG) applied to real-world troubleshooting use cases.</w:t>
      </w:r>
    </w:p>
    <w:p>
      <w:pPr>
        <w:pStyle w:val="Heading2"/>
      </w:pPr>
      <w:r>
        <w:t>Skills</w:t>
      </w:r>
    </w:p>
    <w:p>
      <w:r>
        <w:t>Go, C#, JavaScript, Python, Distributed Systems, Microservices, Messaging, AWS, GCP, Azure, PostgreSQL, SQL Server, ETL, RabbitMQ, GitHub, GitLab, Docker, Kubernetes, System Design, APIs, LLMs, Agents, MCP, RAG, Team Leadership, Cross-functional Collaboration</w:t>
      </w:r>
    </w:p>
    <w:p>
      <w:pPr>
        <w:pStyle w:val="Heading2"/>
      </w:pPr>
      <w:r>
        <w:t>Work Experience</w:t>
      </w:r>
    </w:p>
    <w:p>
      <w:pPr>
        <w:pStyle w:val="Heading3"/>
      </w:pPr>
      <w:r>
        <w:t>Equifax | Senior Software Engineer | Jan 2023 - Apr 2026 | Atlanta, GA/Remote</w:t>
      </w:r>
    </w:p>
    <w:p>
      <w:pPr>
        <w:pStyle w:val="ListBullet"/>
      </w:pPr>
      <w:r>
        <w:t>Owned Go-based backend services supporting high-volume chargeback systems (~millions of transactions/month)</w:t>
      </w:r>
    </w:p>
    <w:p>
      <w:pPr>
        <w:pStyle w:val="ListBullet"/>
      </w:pPr>
      <w:r>
        <w:t>Designed distributed systems across AWS and GCP improving system reliability and reducing incident frequency</w:t>
      </w:r>
    </w:p>
    <w:p>
      <w:pPr>
        <w:pStyle w:val="ListBullet"/>
      </w:pPr>
      <w:r>
        <w:t>Led a team of engineers for 2 years, improving delivery timelines and reducing deployment friction</w:t>
      </w:r>
    </w:p>
    <w:p>
      <w:pPr>
        <w:pStyle w:val="ListBullet"/>
      </w:pPr>
      <w:r>
        <w:t>Built REST APIs and internal tooling improving troubleshooting workflows for support teams</w:t>
      </w:r>
    </w:p>
    <w:p>
      <w:pPr>
        <w:pStyle w:val="ListBullet"/>
      </w:pPr>
      <w:r>
        <w:t>Explored AI agent and RAG-based approaches for domain-specific knowledge retrieval</w:t>
      </w:r>
    </w:p>
    <w:p>
      <w:pPr>
        <w:pStyle w:val="Heading3"/>
      </w:pPr>
      <w:r>
        <w:t>ActiveCare | System Engineer | May 2013 - Aug 2019 | Orem, UT</w:t>
      </w:r>
    </w:p>
    <w:p>
      <w:pPr>
        <w:pStyle w:val="ListBullet"/>
      </w:pPr>
      <w:r>
        <w:t>Architected big-data platform processing millions of insurance claims for healthcare insights</w:t>
      </w:r>
    </w:p>
    <w:p>
      <w:pPr>
        <w:pStyle w:val="ListBullet"/>
      </w:pPr>
      <w:r>
        <w:t>Built low-latency services integrating Salesforce, web systems, and medical devices</w:t>
      </w:r>
    </w:p>
    <w:p>
      <w:pPr>
        <w:pStyle w:val="Heading3"/>
      </w:pPr>
      <w:r>
        <w:t>Nu Skin | Senior Software Engineer | Aug 2019 - Aug 2022 | Provo, UT/Remote</w:t>
      </w:r>
    </w:p>
    <w:p>
      <w:pPr>
        <w:pStyle w:val="ListBullet"/>
      </w:pPr>
      <w:r>
        <w:t>Maintained messaging platform processing large-scale business-critical transactions</w:t>
      </w:r>
    </w:p>
    <w:p>
      <w:pPr>
        <w:pStyle w:val="ListBullet"/>
      </w:pPr>
      <w:r>
        <w:t>Re-architected validation systems using AWS improving scalability and reliability</w:t>
      </w:r>
    </w:p>
    <w:p>
      <w:pPr>
        <w:pStyle w:val="ListBullet"/>
      </w:pPr>
      <w:r>
        <w:t>Designed cross-platform messaging bridge (RocketMQ ↔ RabbitMQ) for international systems</w:t>
      </w:r>
    </w:p>
    <w:p>
      <w:pPr>
        <w:pStyle w:val="Heading3"/>
      </w:pPr>
      <w:r>
        <w:t>Optilogic | Senior Software Engineer | Sep 2022 - Nov 2022 | American Fork, UT</w:t>
      </w:r>
    </w:p>
    <w:p>
      <w:pPr>
        <w:pStyle w:val="ListBullet"/>
      </w:pPr>
      <w:r>
        <w:t>Developed microservices and APIs supporting supply chain optimization platforms</w:t>
      </w:r>
    </w:p>
    <w:p>
      <w:pPr>
        <w:pStyle w:val="ListBullet"/>
      </w:pPr>
      <w:r>
        <w:t>Designed containerized services (Docker/Kubernetes) improving deployment consistency</w:t>
      </w:r>
    </w:p>
    <w:p>
      <w:pPr>
        <w:pStyle w:val="Heading2"/>
      </w:pPr>
      <w:r>
        <w:t>Education</w:t>
      </w:r>
    </w:p>
    <w:p>
      <w:pPr>
        <w:pStyle w:val="ListBullet"/>
      </w:pPr>
      <w:r>
        <w:t>University of Colorado, Denver | Bachelor's Degree | Sociology</w:t>
      </w:r>
    </w:p>
    <w:p>
      <w:pPr>
        <w:pStyle w:val="ListBullet"/>
      </w:pPr>
      <w:r>
        <w:t>Community College of the Air Force | Associate of Applied Science | Avionics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