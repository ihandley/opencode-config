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and owning backend systems and distributed architectures. Recent focus in Go on AWS and GCP, leading teams and improving reliability and delivery. Actively exploring AI-driven workflows (agents, MCP, RAG) applied to real troubleshooting use cases.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Go, C#, JavaScript, Python</w:t>
      </w:r>
    </w:p>
    <w:p>
      <w:r>
        <w:rPr>
          <w:b/>
        </w:rPr>
        <w:t>Backend:</w:t>
      </w:r>
      <w:r>
        <w:t xml:space="preserve"> Distributed Systems, Microservices, Messaging, APIs, System Design</w:t>
      </w:r>
    </w:p>
    <w:p>
      <w:r>
        <w:rPr>
          <w:b/>
        </w:rPr>
        <w:t>Cloud:</w:t>
      </w:r>
      <w:r>
        <w:t xml:space="preserve"> AWS, GCP, Azure</w:t>
      </w:r>
    </w:p>
    <w:p>
      <w:r>
        <w:rPr>
          <w:b/>
        </w:rPr>
        <w:t>Data:</w:t>
      </w:r>
      <w:r>
        <w:t xml:space="preserve"> PostgreSQL, SQL Server, ETL</w:t>
      </w:r>
    </w:p>
    <w:p>
      <w:r>
        <w:rPr>
          <w:b/>
        </w:rPr>
        <w:t>Infrastructure:</w:t>
      </w:r>
      <w:r>
        <w:t xml:space="preserve"> RabbitMQ, GitHub, GitLab, Docker, Kubernetes</w:t>
      </w:r>
    </w:p>
    <w:p>
      <w:r>
        <w:rPr>
          <w:b/>
        </w:rPr>
        <w:t>AI/ML:</w:t>
      </w:r>
      <w:r>
        <w:t xml:space="preserve"> LLMs, Agents, MCP, RAG</w:t>
      </w:r>
    </w:p>
    <w:p>
      <w:r>
        <w:rPr>
          <w:b/>
        </w:rPr>
        <w:t>Leadership:</w:t>
      </w:r>
      <w:r>
        <w:t xml:space="preserve"> Team Leadership, Cross-functional Collaboration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Owned Go-based backend services supporting high-volume chargeback systems (~millions of transactions/month)</w:t>
      </w:r>
    </w:p>
    <w:p>
      <w:pPr>
        <w:pStyle w:val="ListBullet"/>
      </w:pPr>
      <w:r>
        <w:t>Designed distributed systems across AWS and GCP improving system reliability and reducing incident frequency</w:t>
      </w:r>
    </w:p>
    <w:p>
      <w:pPr>
        <w:pStyle w:val="ListBullet"/>
      </w:pPr>
      <w:r>
        <w:t>Led a team of engineers for 2 years, improving delivery timelines and reducing deployment friction</w:t>
      </w:r>
    </w:p>
    <w:p>
      <w:pPr>
        <w:pStyle w:val="ListBullet"/>
      </w:pPr>
      <w:r>
        <w:t>Reduced troubleshooting time through improved internal tooling and diagnostics workflows</w:t>
      </w:r>
    </w:p>
    <w:p>
      <w:pPr>
        <w:pStyle w:val="ListBullet"/>
      </w:pPr>
      <w:r>
        <w:t>Built AI agents and MCP integrations using OpenCode to automate internal workflows</w:t>
      </w:r>
    </w:p>
    <w:p>
      <w:pPr>
        <w:pStyle w:val="ListBullet"/>
      </w:pPr>
      <w:r>
        <w:t>Explored RAG-based approaches for domain-specific troubleshooting and knowledge retrieval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microservices and APIs supporting supply chain optimization platforms</w:t>
      </w:r>
    </w:p>
    <w:p>
      <w:pPr>
        <w:pStyle w:val="ListBullet"/>
      </w:pPr>
      <w:r>
        <w:t>Designed containerized services (Docker/Kubernetes) improving deployment consistency</w:t>
      </w:r>
    </w:p>
    <w:p>
      <w:pPr>
        <w:pStyle w:val="ListBullet"/>
      </w:pPr>
      <w:r>
        <w:t>Implemented streaming data ingestion reducing memory usage during large file uploads</w:t>
      </w:r>
    </w:p>
    <w:p>
      <w:pPr>
        <w:pStyle w:val="ListBullet"/>
      </w:pPr>
      <w:r>
        <w:t>Integrated backend systems with Postgres and Azure storage services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Maintained messaging platform processing large-scale business-critical transactions</w:t>
      </w:r>
    </w:p>
    <w:p>
      <w:pPr>
        <w:pStyle w:val="ListBullet"/>
      </w:pPr>
      <w:r>
        <w:t>Re-architected validation systems using AWS improving scalability and reliability</w:t>
      </w:r>
    </w:p>
    <w:p>
      <w:pPr>
        <w:pStyle w:val="ListBullet"/>
      </w:pPr>
      <w:r>
        <w:t>Designed cross-platform messaging bridge (RocketMQ ↔ RabbitMQ) for international systems</w:t>
      </w:r>
    </w:p>
    <w:p>
      <w:pPr>
        <w:pStyle w:val="ListBullet"/>
      </w:pPr>
      <w:r>
        <w:t>Collaborated with global teams (including China) to support production systems</w:t>
      </w:r>
    </w:p>
    <w:p>
      <w:pPr>
        <w:pStyle w:val="ListBullet"/>
      </w:pPr>
      <w:r>
        <w:t>Built Node.js tooling accelerating internal microservice development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 for healthcare insights</w:t>
      </w:r>
    </w:p>
    <w:p>
      <w:pPr>
        <w:pStyle w:val="ListBullet"/>
      </w:pPr>
      <w:r>
        <w:t>Designed ETL pipelines (R, Talend, SSIS) enabling large-scale data processing</w:t>
      </w:r>
    </w:p>
    <w:p>
      <w:pPr>
        <w:pStyle w:val="ListBullet"/>
      </w:pPr>
      <w:r>
        <w:t>Built low-latency services integrating Salesforce, web systems, and medical devices</w:t>
      </w:r>
    </w:p>
    <w:p>
      <w:pPr>
        <w:pStyle w:val="ListBullet"/>
      </w:pPr>
      <w:r>
        <w:t>Led Salesforce integrations supporting e-commerce and patient workflows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system-wide data integrity initiatives</w:t>
      </w:r>
    </w:p>
    <w:p>
      <w:pPr>
        <w:pStyle w:val="ListBullet"/>
      </w:pPr>
      <w:r>
        <w:t>Automated reporting workflows using VBA and Excel under constrained environments</w:t>
      </w:r>
    </w:p>
    <w:p>
      <w:pPr>
        <w:pStyle w:val="ListBullet"/>
      </w:pPr>
      <w:r>
        <w:t>Enhanced reliability of operational data used for maintenance decisions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supporting trading platforms using SQL Server</w:t>
      </w:r>
    </w:p>
    <w:p>
      <w:pPr>
        <w:pStyle w:val="ListBullet"/>
      </w:pPr>
      <w:r>
        <w:t>Developed internal web applications and tools improving team productivity</w:t>
      </w:r>
    </w:p>
    <w:p>
      <w:pPr>
        <w:pStyle w:val="ListBullet"/>
      </w:pPr>
      <w:r>
        <w:t>Led redesign of company web systems and trained staff on new tools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